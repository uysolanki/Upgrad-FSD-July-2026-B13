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4942A" w14:textId="77777777" w:rsidR="002D225D" w:rsidRPr="0053774F" w:rsidRDefault="001E158A">
      <w:pPr>
        <w:pStyle w:val="Heading1"/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</w:rPr>
        <w:t>Coding Question Template for LMS</w:t>
      </w:r>
    </w:p>
    <w:p w14:paraId="61F30C26" w14:textId="59C85E63" w:rsidR="005074DE" w:rsidRPr="0053774F" w:rsidRDefault="005074D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1 :</w:t>
      </w:r>
    </w:p>
    <w:p w14:paraId="62D5F294" w14:textId="355D9392" w:rsidR="002D225D" w:rsidRPr="0053774F" w:rsidRDefault="001E158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="008458C0" w:rsidRPr="0053774F">
        <w:rPr>
          <w:rFonts w:ascii="Times New Roman" w:hAnsi="Times New Roman" w:cs="Times New Roman"/>
        </w:rPr>
        <w:t xml:space="preserve"> </w:t>
      </w:r>
      <w:hyperlink r:id="rId6" w:history="1">
        <w:r w:rsidR="008458C0" w:rsidRPr="0053774F">
          <w:rPr>
            <w:rFonts w:ascii="Times New Roman" w:hAnsi="Times New Roman" w:cs="Times New Roman"/>
            <w:b/>
          </w:rPr>
          <w:t>Container with Most Water</w:t>
        </w:r>
      </w:hyperlink>
    </w:p>
    <w:p w14:paraId="4755A46B" w14:textId="06273764" w:rsidR="002D225D" w:rsidRPr="0053774F" w:rsidRDefault="001E158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</w:t>
      </w:r>
      <w:r w:rsidR="008458C0" w:rsidRPr="0053774F">
        <w:rPr>
          <w:rFonts w:ascii="Times New Roman" w:hAnsi="Times New Roman" w:cs="Times New Roman"/>
          <w:b/>
        </w:rPr>
        <w:t xml:space="preserve"> Java</w:t>
      </w:r>
    </w:p>
    <w:p w14:paraId="0C7C92C4" w14:textId="22D666E0" w:rsidR="008458C0" w:rsidRPr="0053774F" w:rsidRDefault="001E158A" w:rsidP="008458C0">
      <w:pPr>
        <w:pStyle w:val="NormalWeb"/>
        <w:rPr>
          <w:color w:val="262626"/>
          <w:sz w:val="21"/>
          <w:szCs w:val="21"/>
        </w:rPr>
      </w:pPr>
      <w:r w:rsidRPr="0053774F">
        <w:rPr>
          <w:b/>
        </w:rPr>
        <w:t>Description:</w:t>
      </w:r>
      <w:r w:rsidR="008458C0" w:rsidRPr="0053774F">
        <w:rPr>
          <w:color w:val="262626"/>
          <w:sz w:val="21"/>
          <w:szCs w:val="21"/>
        </w:rPr>
        <w:t xml:space="preserve"> You are given an integer array </w:t>
      </w:r>
      <w:r w:rsidR="008458C0" w:rsidRPr="0053774F">
        <w:rPr>
          <w:rStyle w:val="HTMLCode"/>
          <w:rFonts w:ascii="Times New Roman" w:hAnsi="Times New Roman" w:cs="Times New Roman"/>
          <w:color w:val="262626"/>
        </w:rPr>
        <w:t>height</w:t>
      </w:r>
      <w:r w:rsidR="008458C0" w:rsidRPr="0053774F">
        <w:rPr>
          <w:color w:val="262626"/>
          <w:sz w:val="21"/>
          <w:szCs w:val="21"/>
        </w:rPr>
        <w:t> of length </w:t>
      </w:r>
      <w:r w:rsidR="008458C0" w:rsidRPr="0053774F">
        <w:rPr>
          <w:rStyle w:val="HTMLCode"/>
          <w:rFonts w:ascii="Times New Roman" w:hAnsi="Times New Roman" w:cs="Times New Roman"/>
          <w:color w:val="262626"/>
        </w:rPr>
        <w:t>n</w:t>
      </w:r>
      <w:r w:rsidR="008458C0" w:rsidRPr="0053774F">
        <w:rPr>
          <w:color w:val="262626"/>
          <w:sz w:val="21"/>
          <w:szCs w:val="21"/>
        </w:rPr>
        <w:t>. There are </w:t>
      </w:r>
      <w:r w:rsidR="008458C0" w:rsidRPr="0053774F">
        <w:rPr>
          <w:rStyle w:val="HTMLCode"/>
          <w:rFonts w:ascii="Times New Roman" w:hAnsi="Times New Roman" w:cs="Times New Roman"/>
          <w:color w:val="262626"/>
        </w:rPr>
        <w:t>n</w:t>
      </w:r>
      <w:r w:rsidR="008458C0" w:rsidRPr="0053774F">
        <w:rPr>
          <w:color w:val="262626"/>
          <w:sz w:val="21"/>
          <w:szCs w:val="21"/>
        </w:rPr>
        <w:t> vertical lines drawn such that the two endpoints of the </w:t>
      </w:r>
      <w:r w:rsidR="008458C0" w:rsidRPr="0053774F">
        <w:rPr>
          <w:rStyle w:val="HTMLCode"/>
          <w:rFonts w:ascii="Times New Roman" w:hAnsi="Times New Roman" w:cs="Times New Roman"/>
          <w:color w:val="262626"/>
        </w:rPr>
        <w:t>i</w:t>
      </w:r>
      <w:r w:rsidR="008458C0" w:rsidRPr="0053774F">
        <w:rPr>
          <w:rStyle w:val="HTMLCode"/>
          <w:rFonts w:ascii="Times New Roman" w:hAnsi="Times New Roman" w:cs="Times New Roman"/>
          <w:color w:val="262626"/>
          <w:sz w:val="14"/>
          <w:szCs w:val="14"/>
          <w:vertAlign w:val="superscript"/>
        </w:rPr>
        <w:t>th</w:t>
      </w:r>
      <w:r w:rsidR="008458C0" w:rsidRPr="0053774F">
        <w:rPr>
          <w:color w:val="262626"/>
          <w:sz w:val="21"/>
          <w:szCs w:val="21"/>
        </w:rPr>
        <w:t> line are </w:t>
      </w:r>
      <w:r w:rsidR="008458C0" w:rsidRPr="0053774F">
        <w:rPr>
          <w:rStyle w:val="HTMLCode"/>
          <w:rFonts w:ascii="Times New Roman" w:hAnsi="Times New Roman" w:cs="Times New Roman"/>
          <w:color w:val="262626"/>
        </w:rPr>
        <w:t>(i, 0)</w:t>
      </w:r>
      <w:r w:rsidR="008458C0" w:rsidRPr="0053774F">
        <w:rPr>
          <w:color w:val="262626"/>
          <w:sz w:val="21"/>
          <w:szCs w:val="21"/>
        </w:rPr>
        <w:t> and </w:t>
      </w:r>
      <w:r w:rsidR="008458C0" w:rsidRPr="0053774F">
        <w:rPr>
          <w:rStyle w:val="HTMLCode"/>
          <w:rFonts w:ascii="Times New Roman" w:hAnsi="Times New Roman" w:cs="Times New Roman"/>
          <w:color w:val="262626"/>
        </w:rPr>
        <w:t>(i, height[i])</w:t>
      </w:r>
      <w:r w:rsidR="008458C0" w:rsidRPr="0053774F">
        <w:rPr>
          <w:color w:val="262626"/>
          <w:sz w:val="21"/>
          <w:szCs w:val="21"/>
        </w:rPr>
        <w:t>.</w:t>
      </w:r>
    </w:p>
    <w:p w14:paraId="22172CDE" w14:textId="77777777" w:rsidR="008458C0" w:rsidRPr="0053774F" w:rsidRDefault="008458C0" w:rsidP="008458C0">
      <w:pPr>
        <w:pStyle w:val="NormalWeb"/>
        <w:rPr>
          <w:color w:val="262626"/>
          <w:sz w:val="21"/>
          <w:szCs w:val="21"/>
        </w:rPr>
      </w:pPr>
      <w:r w:rsidRPr="0053774F">
        <w:rPr>
          <w:color w:val="262626"/>
          <w:sz w:val="21"/>
          <w:szCs w:val="21"/>
        </w:rPr>
        <w:t>Find two lines that together with the x-axis form a container, such that the container contains the most water.</w:t>
      </w:r>
    </w:p>
    <w:p w14:paraId="124D5759" w14:textId="73B25D64" w:rsidR="001C6A34" w:rsidRPr="001C6A34" w:rsidRDefault="008458C0" w:rsidP="005074DE">
      <w:pPr>
        <w:pStyle w:val="NormalWeb"/>
        <w:rPr>
          <w:i/>
          <w:iCs/>
          <w:color w:val="262626"/>
          <w:sz w:val="21"/>
          <w:szCs w:val="21"/>
        </w:rPr>
      </w:pPr>
      <w:r w:rsidRPr="0053774F">
        <w:rPr>
          <w:color w:val="262626"/>
          <w:sz w:val="21"/>
          <w:szCs w:val="21"/>
        </w:rPr>
        <w:t>Return </w:t>
      </w:r>
      <w:r w:rsidRPr="0053774F">
        <w:rPr>
          <w:rStyle w:val="Emphasis"/>
          <w:color w:val="262626"/>
          <w:sz w:val="21"/>
          <w:szCs w:val="21"/>
        </w:rPr>
        <w:t>the maximum amount of water a container can store</w:t>
      </w:r>
    </w:p>
    <w:p w14:paraId="608BAEE9" w14:textId="16355255" w:rsidR="002D225D" w:rsidRPr="0053774F" w:rsidRDefault="001E158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Constraints:</w:t>
      </w:r>
    </w:p>
    <w:p w14:paraId="529493B7" w14:textId="77777777" w:rsidR="008458C0" w:rsidRPr="0053774F" w:rsidRDefault="008458C0" w:rsidP="008458C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n == height.length</w:t>
      </w:r>
    </w:p>
    <w:p w14:paraId="28F3A7ED" w14:textId="77777777" w:rsidR="008458C0" w:rsidRPr="0053774F" w:rsidRDefault="008458C0" w:rsidP="008458C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2 &lt;= n &lt;= 10</w:t>
      </w:r>
      <w:r w:rsidRPr="0053774F">
        <w:rPr>
          <w:rFonts w:ascii="Times New Roman" w:eastAsia="Times New Roman" w:hAnsi="Times New Roman" w:cs="Times New Roman"/>
          <w:color w:val="262626"/>
          <w:sz w:val="14"/>
          <w:szCs w:val="14"/>
          <w:vertAlign w:val="superscript"/>
          <w:lang w:val="en-IN" w:eastAsia="en-IN"/>
        </w:rPr>
        <w:t>5</w:t>
      </w:r>
    </w:p>
    <w:p w14:paraId="267DFDC6" w14:textId="77777777" w:rsidR="008458C0" w:rsidRPr="0053774F" w:rsidRDefault="008458C0" w:rsidP="008458C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0 &lt;= height[i] &lt;= 10</w:t>
      </w:r>
      <w:r w:rsidRPr="0053774F">
        <w:rPr>
          <w:rFonts w:ascii="Times New Roman" w:eastAsia="Times New Roman" w:hAnsi="Times New Roman" w:cs="Times New Roman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69C2039F" w14:textId="77777777" w:rsidR="002D225D" w:rsidRPr="0053774F" w:rsidRDefault="002D225D">
      <w:pPr>
        <w:rPr>
          <w:rFonts w:ascii="Times New Roman" w:hAnsi="Times New Roman" w:cs="Times New Roman"/>
        </w:rPr>
      </w:pPr>
    </w:p>
    <w:p w14:paraId="71223AE4" w14:textId="5E97BFED" w:rsidR="002D225D" w:rsidRPr="0053774F" w:rsidRDefault="001E158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59A05519" w14:textId="7EAABD7D" w:rsidR="002D225D" w:rsidRPr="0053774F" w:rsidRDefault="001E158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1225A4FC" w14:textId="03A5288F" w:rsidR="002D225D" w:rsidRDefault="001E158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</w:t>
      </w:r>
      <w:r w:rsidR="008458C0" w:rsidRPr="0053774F">
        <w:rPr>
          <w:rFonts w:ascii="Times New Roman" w:hAnsi="Times New Roman" w:cs="Times New Roman"/>
          <w:b/>
        </w:rPr>
        <w:t xml:space="preserve">  height</w:t>
      </w:r>
      <w:r w:rsidR="00D2243E">
        <w:rPr>
          <w:rFonts w:ascii="Times New Roman" w:hAnsi="Times New Roman" w:cs="Times New Roman"/>
          <w:b/>
        </w:rPr>
        <w:t>s</w:t>
      </w:r>
      <w:r w:rsidR="008458C0" w:rsidRPr="0053774F">
        <w:rPr>
          <w:rFonts w:ascii="Times New Roman" w:hAnsi="Times New Roman" w:cs="Times New Roman"/>
          <w:b/>
        </w:rPr>
        <w:t xml:space="preserve"> = [1, 8, 6, 2, 5, 4, 8, 3, 7]</w:t>
      </w:r>
    </w:p>
    <w:p w14:paraId="023FDCFD" w14:textId="4927D860" w:rsidR="001C6A34" w:rsidRPr="0053774F" w:rsidRDefault="004D343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2E15F50D" wp14:editId="22C70C19">
            <wp:extent cx="5486400" cy="29260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135A" w14:textId="2323293E" w:rsidR="00051640" w:rsidRDefault="000516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</w:t>
      </w:r>
      <w:r w:rsidR="002A0D7F">
        <w:rPr>
          <w:rFonts w:ascii="Times New Roman" w:hAnsi="Times New Roman" w:cs="Times New Roman"/>
          <w:b/>
        </w:rPr>
        <w:t xml:space="preserve">          </w:t>
      </w:r>
      <w:r>
        <w:rPr>
          <w:rFonts w:ascii="Times New Roman" w:hAnsi="Times New Roman" w:cs="Times New Roman"/>
          <w:b/>
        </w:rPr>
        <w:t xml:space="preserve">Start                                                                                        </w:t>
      </w:r>
      <w:r w:rsidR="001423B3">
        <w:rPr>
          <w:rFonts w:ascii="Times New Roman" w:hAnsi="Times New Roman" w:cs="Times New Roman"/>
          <w:b/>
        </w:rPr>
        <w:t xml:space="preserve">          </w:t>
      </w:r>
      <w:r>
        <w:rPr>
          <w:rFonts w:ascii="Times New Roman" w:hAnsi="Times New Roman" w:cs="Times New Roman"/>
          <w:b/>
        </w:rPr>
        <w:t xml:space="preserve"> </w:t>
      </w:r>
      <w:r w:rsidR="001423B3"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</w:rPr>
        <w:t>end</w:t>
      </w:r>
    </w:p>
    <w:p w14:paraId="1C3EA108" w14:textId="625A6C02" w:rsidR="00051640" w:rsidRDefault="000516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Old Area=0</w:t>
      </w:r>
    </w:p>
    <w:p w14:paraId="2EEC4C62" w14:textId="399052CC" w:rsidR="00051640" w:rsidRDefault="000516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Length= 6</w:t>
      </w:r>
    </w:p>
    <w:p w14:paraId="6C024A3C" w14:textId="55E7BD26" w:rsidR="00051640" w:rsidRDefault="000516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Height =3</w:t>
      </w:r>
    </w:p>
    <w:p w14:paraId="473085AC" w14:textId="05BF0E19" w:rsidR="00051640" w:rsidRDefault="000516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New Area=18</w:t>
      </w:r>
    </w:p>
    <w:p w14:paraId="03326558" w14:textId="05409590" w:rsidR="00051640" w:rsidRDefault="000516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Old Area= 49</w:t>
      </w:r>
    </w:p>
    <w:p w14:paraId="493706AD" w14:textId="486DE474" w:rsidR="002D225D" w:rsidRPr="0053774F" w:rsidRDefault="001E158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Output:</w:t>
      </w:r>
      <w:r w:rsidR="008458C0" w:rsidRPr="0053774F">
        <w:rPr>
          <w:rFonts w:ascii="Times New Roman" w:hAnsi="Times New Roman" w:cs="Times New Roman"/>
          <w:b/>
        </w:rPr>
        <w:t xml:space="preserve"> 49</w:t>
      </w:r>
    </w:p>
    <w:p w14:paraId="5F07FE5A" w14:textId="77777777" w:rsidR="002D225D" w:rsidRPr="0053774F" w:rsidRDefault="002D225D">
      <w:pPr>
        <w:rPr>
          <w:rFonts w:ascii="Times New Roman" w:hAnsi="Times New Roman" w:cs="Times New Roman"/>
        </w:rPr>
      </w:pPr>
    </w:p>
    <w:p w14:paraId="6384F6F4" w14:textId="77344ECE" w:rsidR="002D225D" w:rsidRPr="0053774F" w:rsidRDefault="001E158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48FCF39C" w14:textId="6C0D8AEE" w:rsidR="008458C0" w:rsidRPr="0053774F" w:rsidRDefault="008458C0" w:rsidP="008458C0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 w:rsidR="005074DE" w:rsidRPr="0053774F">
        <w:rPr>
          <w:rFonts w:ascii="Times New Roman" w:hAnsi="Times New Roman" w:cs="Times New Roman"/>
          <w:b/>
        </w:rPr>
        <w:t>1, 8, 9, 2, 5, 8</w:t>
      </w:r>
      <w:r w:rsidRPr="0053774F">
        <w:rPr>
          <w:rFonts w:ascii="Times New Roman" w:hAnsi="Times New Roman" w:cs="Times New Roman"/>
          <w:b/>
        </w:rPr>
        <w:t>]</w:t>
      </w:r>
    </w:p>
    <w:p w14:paraId="2B1A967E" w14:textId="31F1B939" w:rsidR="008458C0" w:rsidRPr="0053774F" w:rsidRDefault="008458C0" w:rsidP="008458C0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5074DE" w:rsidRPr="0053774F">
        <w:rPr>
          <w:rFonts w:ascii="Times New Roman" w:hAnsi="Times New Roman" w:cs="Times New Roman"/>
          <w:b/>
        </w:rPr>
        <w:t>32</w:t>
      </w:r>
    </w:p>
    <w:p w14:paraId="215B9C2C" w14:textId="5282FD01" w:rsidR="00F75277" w:rsidRPr="0053774F" w:rsidRDefault="00F75277" w:rsidP="008458C0">
      <w:pPr>
        <w:rPr>
          <w:rFonts w:ascii="Times New Roman" w:hAnsi="Times New Roman" w:cs="Times New Roman"/>
          <w:b/>
        </w:rPr>
      </w:pPr>
    </w:p>
    <w:p w14:paraId="0630F1F9" w14:textId="1EBF926F" w:rsidR="00F75277" w:rsidRPr="0053774F" w:rsidRDefault="00F75277" w:rsidP="008458C0">
      <w:pPr>
        <w:rPr>
          <w:rFonts w:ascii="Times New Roman" w:hAnsi="Times New Roman" w:cs="Times New Roman"/>
          <w:b/>
        </w:rPr>
      </w:pPr>
    </w:p>
    <w:p w14:paraId="36616FE9" w14:textId="530F1157" w:rsidR="00F75277" w:rsidRPr="0053774F" w:rsidRDefault="00F75277" w:rsidP="008458C0">
      <w:pPr>
        <w:rPr>
          <w:rFonts w:ascii="Times New Roman" w:hAnsi="Times New Roman" w:cs="Times New Roman"/>
          <w:b/>
        </w:rPr>
      </w:pPr>
    </w:p>
    <w:p w14:paraId="04190C54" w14:textId="4FFA9E33" w:rsidR="00F75277" w:rsidRPr="0053774F" w:rsidRDefault="00F75277" w:rsidP="008458C0">
      <w:pPr>
        <w:rPr>
          <w:rFonts w:ascii="Times New Roman" w:hAnsi="Times New Roman" w:cs="Times New Roman"/>
          <w:b/>
        </w:rPr>
      </w:pPr>
    </w:p>
    <w:p w14:paraId="5C93E065" w14:textId="301462AD" w:rsidR="00F75277" w:rsidRPr="0053774F" w:rsidRDefault="00F75277" w:rsidP="008458C0">
      <w:pPr>
        <w:rPr>
          <w:rFonts w:ascii="Times New Roman" w:hAnsi="Times New Roman" w:cs="Times New Roman"/>
          <w:b/>
        </w:rPr>
      </w:pPr>
    </w:p>
    <w:p w14:paraId="191A547A" w14:textId="222786B1" w:rsidR="00F75277" w:rsidRPr="0053774F" w:rsidRDefault="00F75277" w:rsidP="008458C0">
      <w:pPr>
        <w:rPr>
          <w:rFonts w:ascii="Times New Roman" w:hAnsi="Times New Roman" w:cs="Times New Roman"/>
          <w:b/>
        </w:rPr>
      </w:pPr>
    </w:p>
    <w:p w14:paraId="484C1E31" w14:textId="2ABBF0DF" w:rsidR="00F75277" w:rsidRPr="0053774F" w:rsidRDefault="00F75277" w:rsidP="00F75277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2 :</w:t>
      </w:r>
    </w:p>
    <w:p w14:paraId="2B2F2055" w14:textId="31D6AB13" w:rsidR="00F75277" w:rsidRPr="0053774F" w:rsidRDefault="00F75277" w:rsidP="00F752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8" w:history="1">
        <w:r w:rsidRPr="0053774F">
          <w:rPr>
            <w:rFonts w:ascii="Times New Roman" w:hAnsi="Times New Roman" w:cs="Times New Roman"/>
            <w:b/>
          </w:rPr>
          <w:t>Longest Common Prefix</w:t>
        </w:r>
      </w:hyperlink>
    </w:p>
    <w:p w14:paraId="49F8313F" w14:textId="77777777" w:rsidR="00F75277" w:rsidRPr="0053774F" w:rsidRDefault="00F75277" w:rsidP="00F752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401C7875" w14:textId="77777777" w:rsidR="00F75277" w:rsidRPr="0053774F" w:rsidRDefault="00F75277" w:rsidP="000B12CE">
      <w:pPr>
        <w:pStyle w:val="NormalWeb"/>
        <w:rPr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Write a function to find the longest common prefix string amongst an array of strings.</w:t>
      </w:r>
    </w:p>
    <w:p w14:paraId="7BAB2E63" w14:textId="71A55C2F" w:rsidR="00F75277" w:rsidRPr="0053774F" w:rsidRDefault="00F75277" w:rsidP="00F75277">
      <w:pPr>
        <w:pStyle w:val="NormalWeb"/>
        <w:rPr>
          <w:color w:val="262626"/>
          <w:sz w:val="21"/>
          <w:szCs w:val="21"/>
        </w:rPr>
      </w:pPr>
      <w:r w:rsidRPr="0053774F">
        <w:rPr>
          <w:color w:val="262626"/>
          <w:sz w:val="21"/>
          <w:szCs w:val="21"/>
        </w:rPr>
        <w:t>If there is no common prefix, return an empty string </w:t>
      </w:r>
      <w:r w:rsidRPr="0053774F">
        <w:rPr>
          <w:sz w:val="21"/>
          <w:szCs w:val="21"/>
        </w:rPr>
        <w:t>""</w:t>
      </w:r>
    </w:p>
    <w:p w14:paraId="711F98FA" w14:textId="77777777" w:rsidR="00F75277" w:rsidRPr="0053774F" w:rsidRDefault="00F75277" w:rsidP="00F75277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Constraints:</w:t>
      </w:r>
    </w:p>
    <w:p w14:paraId="651407F2" w14:textId="77777777" w:rsidR="00F75277" w:rsidRPr="0053774F" w:rsidRDefault="00F75277" w:rsidP="000B12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1 &lt;= strs.length &lt;= 200</w:t>
      </w:r>
    </w:p>
    <w:p w14:paraId="4C81BDBC" w14:textId="77777777" w:rsidR="00F75277" w:rsidRPr="0053774F" w:rsidRDefault="00F75277" w:rsidP="000B12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0 &lt;= strs[i].length &lt;= 200</w:t>
      </w:r>
    </w:p>
    <w:p w14:paraId="2858A193" w14:textId="77777777" w:rsidR="00F75277" w:rsidRPr="0053774F" w:rsidRDefault="00F75277" w:rsidP="000B12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strs[i] consists of only lowercase English letters if it is non-empty</w:t>
      </w:r>
    </w:p>
    <w:p w14:paraId="31A9F133" w14:textId="77777777" w:rsidR="00F75277" w:rsidRPr="0053774F" w:rsidRDefault="00F75277" w:rsidP="00F75277">
      <w:pPr>
        <w:rPr>
          <w:rFonts w:ascii="Times New Roman" w:hAnsi="Times New Roman" w:cs="Times New Roman"/>
        </w:rPr>
      </w:pPr>
    </w:p>
    <w:p w14:paraId="5F96FCC1" w14:textId="77777777" w:rsidR="00F75277" w:rsidRPr="0053774F" w:rsidRDefault="00F75277" w:rsidP="00F752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3E6B600A" w14:textId="77777777" w:rsidR="00F75277" w:rsidRPr="0053774F" w:rsidRDefault="00F75277" w:rsidP="00F752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38503700" w14:textId="1A658C30" w:rsidR="00F75277" w:rsidRPr="0053774F" w:rsidRDefault="00F75277" w:rsidP="00F75277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lastRenderedPageBreak/>
        <w:t>Input:  strs = [“FLOWERS”,”FLOW”,”FLIGHT”]</w:t>
      </w:r>
    </w:p>
    <w:p w14:paraId="785ACCE5" w14:textId="24223241" w:rsidR="00F75277" w:rsidRPr="0053774F" w:rsidRDefault="00F75277" w:rsidP="00F752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Output: “FL”</w:t>
      </w:r>
    </w:p>
    <w:p w14:paraId="4E735B7C" w14:textId="77777777" w:rsidR="00F75277" w:rsidRPr="0053774F" w:rsidRDefault="00F75277" w:rsidP="00F75277">
      <w:pPr>
        <w:rPr>
          <w:rFonts w:ascii="Times New Roman" w:hAnsi="Times New Roman" w:cs="Times New Roman"/>
        </w:rPr>
      </w:pPr>
    </w:p>
    <w:p w14:paraId="3A898C46" w14:textId="77777777" w:rsidR="00F75277" w:rsidRPr="0053774F" w:rsidRDefault="00F75277" w:rsidP="00F752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21E26540" w14:textId="449DBB81" w:rsidR="00F75277" w:rsidRPr="0053774F" w:rsidRDefault="00F75277" w:rsidP="00F75277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strs = [“apple”,”racecar”,”race”]</w:t>
      </w:r>
    </w:p>
    <w:p w14:paraId="05530E9D" w14:textId="24D000C8" w:rsidR="00F75277" w:rsidRPr="0053774F" w:rsidRDefault="00F75277" w:rsidP="00F75277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Output: “”</w:t>
      </w:r>
    </w:p>
    <w:p w14:paraId="5ABAC874" w14:textId="7920929C" w:rsidR="000B12CE" w:rsidRPr="0053774F" w:rsidRDefault="000B12CE" w:rsidP="00F752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</w:rPr>
        <w:t>Explanation : there is no common prefix</w:t>
      </w:r>
    </w:p>
    <w:p w14:paraId="6166FAE2" w14:textId="46B38DFD" w:rsidR="00F75277" w:rsidRPr="0053774F" w:rsidRDefault="00F75277" w:rsidP="008458C0">
      <w:pPr>
        <w:rPr>
          <w:rFonts w:ascii="Times New Roman" w:hAnsi="Times New Roman" w:cs="Times New Roman"/>
          <w:b/>
        </w:rPr>
      </w:pPr>
    </w:p>
    <w:p w14:paraId="715AED3D" w14:textId="659B5067" w:rsidR="00F75277" w:rsidRDefault="00141656" w:rsidP="008458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</w:t>
      </w:r>
    </w:p>
    <w:p w14:paraId="681523CE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package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day32.dsa;</w:t>
      </w:r>
    </w:p>
    <w:p w14:paraId="0E0B92F8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6D11F49B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u w:val="single"/>
          <w:lang w:val="en-IN" w:eastAsia="en-IN"/>
        </w:rPr>
        <w:t>java.util.Arrays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;</w:t>
      </w:r>
    </w:p>
    <w:p w14:paraId="64E1C735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44A4217B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public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class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LongestCommonPrefix {</w:t>
      </w:r>
    </w:p>
    <w:p w14:paraId="67A554BB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4CB07D19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public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static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void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main(String[]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args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29BC08E4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{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4A2808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 xml:space="preserve">       i</w:t>
      </w:r>
    </w:p>
    <w:p w14:paraId="2DADE061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String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strs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[] = {</w:t>
      </w:r>
      <w:r w:rsidRPr="004A2808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"FLOWERS"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Pr="004A2808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"FLOW"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Pr="004A2808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"FLIGHT"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};</w:t>
      </w:r>
    </w:p>
    <w:p w14:paraId="0285C302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System.</w:t>
      </w:r>
      <w:r w:rsidRPr="004A2808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out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.println(</w:t>
      </w:r>
      <w:r w:rsidRPr="004A2808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findLongestCommonPrefix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strs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));</w:t>
      </w:r>
    </w:p>
    <w:p w14:paraId="6096C811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}</w:t>
      </w:r>
    </w:p>
    <w:p w14:paraId="138611B1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196171CB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private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static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D4D4D4"/>
          <w:lang w:val="en-IN" w:eastAsia="en-IN"/>
        </w:rPr>
        <w:t>String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findLongestCommonPrefix(String[]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strs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 {</w:t>
      </w:r>
    </w:p>
    <w:p w14:paraId="4A573EF4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String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strs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[0]; </w:t>
      </w:r>
      <w:r w:rsidRPr="004A2808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//FLOWERS</w:t>
      </w:r>
    </w:p>
    <w:p w14:paraId="1016F80D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5C36C34B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for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(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int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i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1;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i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&lt;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strs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r w:rsidRPr="004A2808">
        <w:rPr>
          <w:rFonts w:ascii="Consolas" w:eastAsia="Times New Roman" w:hAnsi="Consolas" w:cs="Times New Roman"/>
          <w:color w:val="0000C0"/>
          <w:sz w:val="18"/>
          <w:szCs w:val="18"/>
          <w:lang w:val="en-IN" w:eastAsia="en-IN"/>
        </w:rPr>
        <w:t>length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;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i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++) {</w:t>
      </w:r>
    </w:p>
    <w:p w14:paraId="3BEEF368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58FCAA7B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while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(!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strs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[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i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].startsWith(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14:paraId="70251862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{</w:t>
      </w:r>
    </w:p>
    <w:p w14:paraId="5A25506D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   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.substring(0,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.length() - 1);</w:t>
      </w:r>
    </w:p>
    <w:p w14:paraId="648B43EE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4DB9F599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   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if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(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.isEmpty()) {</w:t>
      </w:r>
    </w:p>
    <w:p w14:paraId="720FDD40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       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shd w:val="clear" w:color="auto" w:fill="D4D4D4"/>
          <w:lang w:val="en-IN" w:eastAsia="en-IN"/>
        </w:rPr>
        <w:t>return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D4D4D4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color w:val="2A00FF"/>
          <w:sz w:val="18"/>
          <w:szCs w:val="18"/>
          <w:shd w:val="clear" w:color="auto" w:fill="D4D4D4"/>
          <w:lang w:val="en-IN" w:eastAsia="en-IN"/>
        </w:rPr>
        <w:t>""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D4D4D4"/>
          <w:lang w:val="en-IN" w:eastAsia="en-IN"/>
        </w:rPr>
        <w:t>;</w:t>
      </w:r>
    </w:p>
    <w:p w14:paraId="65A7C4F4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    }</w:t>
      </w:r>
    </w:p>
    <w:p w14:paraId="703BA346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}</w:t>
      </w:r>
    </w:p>
    <w:p w14:paraId="3AF39E14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}</w:t>
      </w:r>
    </w:p>
    <w:p w14:paraId="2F04439A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51A238B8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shd w:val="clear" w:color="auto" w:fill="D4D4D4"/>
          <w:lang w:val="en-IN" w:eastAsia="en-IN"/>
        </w:rPr>
        <w:t>return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D4D4D4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shd w:val="clear" w:color="auto" w:fill="D4D4D4"/>
          <w:lang w:val="en-IN" w:eastAsia="en-IN"/>
        </w:rPr>
        <w:t>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D4D4D4"/>
          <w:lang w:val="en-IN" w:eastAsia="en-IN"/>
        </w:rPr>
        <w:t>;</w:t>
      </w:r>
    </w:p>
    <w:p w14:paraId="5766D983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1FB35B4C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}</w:t>
      </w:r>
    </w:p>
    <w:p w14:paraId="3EC22AE2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39F3E363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5C672B26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7CEF3701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}</w:t>
      </w:r>
    </w:p>
    <w:p w14:paraId="126869BF" w14:textId="001E1847" w:rsidR="00141656" w:rsidRDefault="00141656" w:rsidP="008458C0">
      <w:pPr>
        <w:rPr>
          <w:rFonts w:ascii="Times New Roman" w:hAnsi="Times New Roman" w:cs="Times New Roman"/>
        </w:rPr>
      </w:pPr>
    </w:p>
    <w:p w14:paraId="1D961976" w14:textId="2FB0EC11" w:rsidR="00141656" w:rsidRDefault="00141656" w:rsidP="008458C0">
      <w:pPr>
        <w:rPr>
          <w:rFonts w:ascii="Times New Roman" w:hAnsi="Times New Roman" w:cs="Times New Roman"/>
        </w:rPr>
      </w:pPr>
    </w:p>
    <w:p w14:paraId="315D223E" w14:textId="77777777" w:rsidR="004A2808" w:rsidRDefault="004A2808" w:rsidP="008458C0">
      <w:pPr>
        <w:rPr>
          <w:rFonts w:ascii="Times New Roman" w:hAnsi="Times New Roman" w:cs="Times New Roman"/>
        </w:rPr>
      </w:pPr>
    </w:p>
    <w:p w14:paraId="2CCFCA91" w14:textId="6C9C8F06" w:rsidR="00141656" w:rsidRDefault="00141656" w:rsidP="008458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Dry run</w:t>
      </w:r>
    </w:p>
    <w:p w14:paraId="4D27CFA4" w14:textId="7A6D0D93" w:rsidR="00141656" w:rsidRPr="0053774F" w:rsidRDefault="00141656" w:rsidP="008458C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AEA794" wp14:editId="48D13D33">
            <wp:extent cx="5486400" cy="18027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C15B" w14:textId="391657B2" w:rsidR="002D225D" w:rsidRPr="0053774F" w:rsidRDefault="002D225D">
      <w:pPr>
        <w:rPr>
          <w:rFonts w:ascii="Times New Roman" w:hAnsi="Times New Roman" w:cs="Times New Roman"/>
        </w:rPr>
      </w:pPr>
    </w:p>
    <w:p w14:paraId="292F161E" w14:textId="0E703732" w:rsidR="000B12CE" w:rsidRPr="0053774F" w:rsidRDefault="000B12CE">
      <w:pPr>
        <w:rPr>
          <w:rFonts w:ascii="Times New Roman" w:hAnsi="Times New Roman" w:cs="Times New Roman"/>
        </w:rPr>
      </w:pPr>
    </w:p>
    <w:p w14:paraId="020238C8" w14:textId="2A490C4D" w:rsidR="000B12CE" w:rsidRPr="0053774F" w:rsidRDefault="000B12CE">
      <w:pPr>
        <w:rPr>
          <w:rFonts w:ascii="Times New Roman" w:hAnsi="Times New Roman" w:cs="Times New Roman"/>
        </w:rPr>
      </w:pPr>
    </w:p>
    <w:p w14:paraId="4F69AFEE" w14:textId="248F12A8" w:rsidR="000B12CE" w:rsidRPr="0053774F" w:rsidRDefault="000B12CE">
      <w:pPr>
        <w:rPr>
          <w:rFonts w:ascii="Times New Roman" w:hAnsi="Times New Roman" w:cs="Times New Roman"/>
        </w:rPr>
      </w:pPr>
    </w:p>
    <w:p w14:paraId="2582DF18" w14:textId="676FA215" w:rsidR="000B12CE" w:rsidRDefault="000B12CE">
      <w:pPr>
        <w:rPr>
          <w:rFonts w:ascii="Times New Roman" w:hAnsi="Times New Roman" w:cs="Times New Roman"/>
        </w:rPr>
      </w:pPr>
    </w:p>
    <w:p w14:paraId="40A9EE60" w14:textId="522A9E2F" w:rsidR="0053774F" w:rsidRDefault="0053774F">
      <w:pPr>
        <w:rPr>
          <w:rFonts w:ascii="Times New Roman" w:hAnsi="Times New Roman" w:cs="Times New Roman"/>
        </w:rPr>
      </w:pPr>
    </w:p>
    <w:p w14:paraId="48034B96" w14:textId="77777777" w:rsidR="0053774F" w:rsidRPr="0053774F" w:rsidRDefault="0053774F">
      <w:pPr>
        <w:rPr>
          <w:rFonts w:ascii="Times New Roman" w:hAnsi="Times New Roman" w:cs="Times New Roman"/>
        </w:rPr>
      </w:pPr>
    </w:p>
    <w:p w14:paraId="2DF6BC63" w14:textId="555E8710" w:rsidR="000B12CE" w:rsidRPr="0053774F" w:rsidRDefault="000B12CE" w:rsidP="000B12C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3 :</w:t>
      </w:r>
    </w:p>
    <w:p w14:paraId="6DA5E7CC" w14:textId="5EDB03CA" w:rsidR="000B12CE" w:rsidRPr="0053774F" w:rsidRDefault="000B12CE" w:rsidP="000B12C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10" w:history="1">
        <w:r w:rsidRPr="0053774F">
          <w:rPr>
            <w:rFonts w:ascii="Times New Roman" w:hAnsi="Times New Roman" w:cs="Times New Roman"/>
          </w:rPr>
          <w:t>Valid Parentheses</w:t>
        </w:r>
      </w:hyperlink>
    </w:p>
    <w:p w14:paraId="10BA620A" w14:textId="77777777" w:rsidR="000B12CE" w:rsidRPr="0053774F" w:rsidRDefault="000B12CE" w:rsidP="000B12C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0A3D6201" w14:textId="77777777" w:rsidR="000B12CE" w:rsidRPr="0053774F" w:rsidRDefault="000B12CE" w:rsidP="000B12CE">
      <w:pPr>
        <w:pStyle w:val="NormalWeb"/>
        <w:rPr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Given a string </w:t>
      </w:r>
      <w:r w:rsidRPr="0053774F">
        <w:rPr>
          <w:color w:val="262626"/>
          <w:sz w:val="20"/>
          <w:szCs w:val="20"/>
        </w:rPr>
        <w:t>s</w:t>
      </w:r>
      <w:r w:rsidRPr="0053774F">
        <w:rPr>
          <w:color w:val="262626"/>
          <w:sz w:val="21"/>
          <w:szCs w:val="21"/>
        </w:rPr>
        <w:t> containing just the characters </w:t>
      </w:r>
      <w:r w:rsidRPr="0053774F">
        <w:rPr>
          <w:color w:val="262626"/>
          <w:sz w:val="20"/>
          <w:szCs w:val="20"/>
        </w:rPr>
        <w:t>'('</w:t>
      </w:r>
      <w:r w:rsidRPr="0053774F">
        <w:rPr>
          <w:color w:val="262626"/>
          <w:sz w:val="21"/>
          <w:szCs w:val="21"/>
        </w:rPr>
        <w:t>, </w:t>
      </w:r>
      <w:r w:rsidRPr="0053774F">
        <w:rPr>
          <w:color w:val="262626"/>
          <w:sz w:val="20"/>
          <w:szCs w:val="20"/>
        </w:rPr>
        <w:t>')'</w:t>
      </w:r>
      <w:r w:rsidRPr="0053774F">
        <w:rPr>
          <w:color w:val="262626"/>
          <w:sz w:val="21"/>
          <w:szCs w:val="21"/>
        </w:rPr>
        <w:t>, </w:t>
      </w:r>
      <w:r w:rsidRPr="0053774F">
        <w:rPr>
          <w:color w:val="262626"/>
          <w:sz w:val="20"/>
          <w:szCs w:val="20"/>
        </w:rPr>
        <w:t>'{'</w:t>
      </w:r>
      <w:r w:rsidRPr="0053774F">
        <w:rPr>
          <w:color w:val="262626"/>
          <w:sz w:val="21"/>
          <w:szCs w:val="21"/>
        </w:rPr>
        <w:t>, </w:t>
      </w:r>
      <w:r w:rsidRPr="0053774F">
        <w:rPr>
          <w:color w:val="262626"/>
          <w:sz w:val="20"/>
          <w:szCs w:val="20"/>
        </w:rPr>
        <w:t>'}'</w:t>
      </w:r>
      <w:r w:rsidRPr="0053774F">
        <w:rPr>
          <w:color w:val="262626"/>
          <w:sz w:val="21"/>
          <w:szCs w:val="21"/>
        </w:rPr>
        <w:t>, </w:t>
      </w:r>
      <w:r w:rsidRPr="0053774F">
        <w:rPr>
          <w:color w:val="262626"/>
          <w:sz w:val="20"/>
          <w:szCs w:val="20"/>
        </w:rPr>
        <w:t>'['</w:t>
      </w:r>
      <w:r w:rsidRPr="0053774F">
        <w:rPr>
          <w:color w:val="262626"/>
          <w:sz w:val="21"/>
          <w:szCs w:val="21"/>
        </w:rPr>
        <w:t> and </w:t>
      </w:r>
      <w:r w:rsidRPr="0053774F">
        <w:rPr>
          <w:color w:val="262626"/>
          <w:sz w:val="20"/>
          <w:szCs w:val="20"/>
        </w:rPr>
        <w:t>']'</w:t>
      </w:r>
      <w:r w:rsidRPr="0053774F">
        <w:rPr>
          <w:color w:val="262626"/>
          <w:sz w:val="21"/>
          <w:szCs w:val="21"/>
        </w:rPr>
        <w:t>, determine if the input string is valid.</w:t>
      </w:r>
    </w:p>
    <w:p w14:paraId="6FE57B08" w14:textId="77777777" w:rsidR="000B12CE" w:rsidRPr="0053774F" w:rsidRDefault="000B12CE" w:rsidP="000B1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  <w:t>An input string is valid if:</w:t>
      </w:r>
    </w:p>
    <w:p w14:paraId="51ADC45C" w14:textId="77777777" w:rsidR="000B12CE" w:rsidRPr="0053774F" w:rsidRDefault="000B12CE" w:rsidP="000B12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  <w:t>Open brackets must be closed by the same type of brackets.</w:t>
      </w:r>
    </w:p>
    <w:p w14:paraId="1252F157" w14:textId="77777777" w:rsidR="000B12CE" w:rsidRPr="0053774F" w:rsidRDefault="000B12CE" w:rsidP="000B12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  <w:t>Open brackets must be closed in the correct order.</w:t>
      </w:r>
    </w:p>
    <w:p w14:paraId="13014A02" w14:textId="77777777" w:rsidR="000B12CE" w:rsidRPr="0053774F" w:rsidRDefault="000B12CE" w:rsidP="000B12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  <w:t>Every close bracket has a corresponding open bracket of the same type</w:t>
      </w:r>
    </w:p>
    <w:p w14:paraId="3999E2E6" w14:textId="3380F96E" w:rsidR="000B12CE" w:rsidRPr="0053774F" w:rsidRDefault="000B12CE" w:rsidP="000B12CE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03E14F39" w14:textId="77777777" w:rsidR="000B12CE" w:rsidRPr="0053774F" w:rsidRDefault="000B12CE" w:rsidP="000B12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1 &lt;= s.length &lt;= 104</w:t>
      </w:r>
    </w:p>
    <w:p w14:paraId="75A8FE5E" w14:textId="77777777" w:rsidR="000B12CE" w:rsidRPr="0053774F" w:rsidRDefault="000B12CE" w:rsidP="000B12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s consists of parentheses only '()[]{}'.</w:t>
      </w:r>
    </w:p>
    <w:p w14:paraId="34D80254" w14:textId="77777777" w:rsidR="000B12CE" w:rsidRPr="0053774F" w:rsidRDefault="000B12CE" w:rsidP="000B12CE">
      <w:pPr>
        <w:rPr>
          <w:rFonts w:ascii="Times New Roman" w:hAnsi="Times New Roman" w:cs="Times New Roman"/>
        </w:rPr>
      </w:pPr>
    </w:p>
    <w:p w14:paraId="5DDE0D6E" w14:textId="77777777" w:rsidR="000B12CE" w:rsidRPr="0053774F" w:rsidRDefault="000B12CE" w:rsidP="000B12C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2AB628A7" w14:textId="77777777" w:rsidR="000B12CE" w:rsidRPr="0053774F" w:rsidRDefault="000B12CE" w:rsidP="000B12C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lastRenderedPageBreak/>
        <w:t>Test Case 1:</w:t>
      </w:r>
    </w:p>
    <w:p w14:paraId="29425387" w14:textId="08F3FC11" w:rsidR="000B12CE" w:rsidRPr="0053774F" w:rsidRDefault="000B12CE" w:rsidP="000B12C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s = </w:t>
      </w:r>
      <w:r w:rsidRPr="0053774F">
        <w:rPr>
          <w:rFonts w:ascii="Times New Roman" w:hAnsi="Times New Roman" w:cs="Times New Roman"/>
          <w:sz w:val="20"/>
          <w:szCs w:val="20"/>
          <w:shd w:val="clear" w:color="auto" w:fill="F0F0F0"/>
        </w:rPr>
        <w:t>{[()]}</w:t>
      </w:r>
    </w:p>
    <w:p w14:paraId="708B391B" w14:textId="73206AD7" w:rsidR="000B12CE" w:rsidRPr="0053774F" w:rsidRDefault="000B12CE" w:rsidP="000B12C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Output: true</w:t>
      </w:r>
    </w:p>
    <w:p w14:paraId="281AC38F" w14:textId="77777777" w:rsidR="000B12CE" w:rsidRPr="0053774F" w:rsidRDefault="000B12CE" w:rsidP="000B12CE">
      <w:pPr>
        <w:rPr>
          <w:rFonts w:ascii="Times New Roman" w:hAnsi="Times New Roman" w:cs="Times New Roman"/>
        </w:rPr>
      </w:pPr>
    </w:p>
    <w:p w14:paraId="25CD1D71" w14:textId="77777777" w:rsidR="000B12CE" w:rsidRPr="0053774F" w:rsidRDefault="000B12CE" w:rsidP="000B12C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48EF3F62" w14:textId="59151F0D" w:rsidR="000B12CE" w:rsidRPr="0053774F" w:rsidRDefault="000B12CE" w:rsidP="000B12C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height = </w:t>
      </w:r>
      <w:r w:rsidRPr="0053774F">
        <w:rPr>
          <w:rFonts w:ascii="Times New Roman" w:hAnsi="Times New Roman" w:cs="Times New Roman"/>
          <w:sz w:val="20"/>
          <w:szCs w:val="20"/>
          <w:shd w:val="clear" w:color="auto" w:fill="F0F0F0"/>
        </w:rPr>
        <w:t>{[(])}</w:t>
      </w:r>
    </w:p>
    <w:p w14:paraId="1D5F6972" w14:textId="07631795" w:rsidR="000B12CE" w:rsidRPr="0053774F" w:rsidRDefault="000B12CE" w:rsidP="000B12C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1147EC" w:rsidRPr="0053774F">
        <w:rPr>
          <w:rFonts w:ascii="Times New Roman" w:hAnsi="Times New Roman" w:cs="Times New Roman"/>
          <w:b/>
        </w:rPr>
        <w:t>false</w:t>
      </w:r>
    </w:p>
    <w:p w14:paraId="7F8C6B4B" w14:textId="48FD16FA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3067630B" w14:textId="094F57E5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43EB96D3" w14:textId="4006040E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41D65A0A" w14:textId="5748FA03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25AC30C4" w14:textId="59D7835A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3BD6FDB8" w14:textId="41D05682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70938AD2" w14:textId="67419312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6C2CECA0" w14:textId="712881E4" w:rsidR="007A5DFC" w:rsidRPr="0053774F" w:rsidRDefault="007A5DFC" w:rsidP="007A5DFC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4 :</w:t>
      </w:r>
    </w:p>
    <w:p w14:paraId="127EABFE" w14:textId="6EA6B77C" w:rsidR="007A5DFC" w:rsidRPr="0053774F" w:rsidRDefault="007A5DFC" w:rsidP="007A5DFC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11" w:history="1">
        <w:r w:rsidRPr="0053774F">
          <w:rPr>
            <w:rFonts w:ascii="Times New Roman" w:hAnsi="Times New Roman" w:cs="Times New Roman"/>
            <w:b/>
          </w:rPr>
          <w:t>Remove</w:t>
        </w:r>
      </w:hyperlink>
      <w:r w:rsidRPr="0053774F">
        <w:rPr>
          <w:rFonts w:ascii="Times New Roman" w:hAnsi="Times New Roman" w:cs="Times New Roman"/>
          <w:b/>
        </w:rPr>
        <w:t xml:space="preserve"> Duplicates From an Array</w:t>
      </w:r>
    </w:p>
    <w:p w14:paraId="2098D81D" w14:textId="77777777" w:rsidR="007A5DFC" w:rsidRPr="0053774F" w:rsidRDefault="007A5DFC" w:rsidP="007A5DFC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7A3B2C8E" w14:textId="649B8986" w:rsidR="007A5DFC" w:rsidRPr="0053774F" w:rsidRDefault="007A5DFC" w:rsidP="00195C9E">
      <w:pPr>
        <w:pStyle w:val="NormalWeb"/>
        <w:rPr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Given an integer array</w:t>
      </w:r>
      <w:r w:rsidR="00195C9E" w:rsidRPr="0053774F">
        <w:rPr>
          <w:color w:val="262626"/>
          <w:sz w:val="21"/>
          <w:szCs w:val="21"/>
        </w:rPr>
        <w:t>,</w:t>
      </w:r>
      <w:r w:rsidRPr="0053774F">
        <w:rPr>
          <w:color w:val="262626"/>
          <w:sz w:val="21"/>
          <w:szCs w:val="21"/>
        </w:rPr>
        <w:t> remove all the duplicates and return the array with all unique values</w:t>
      </w:r>
    </w:p>
    <w:p w14:paraId="4B29370D" w14:textId="77777777" w:rsidR="007A5DFC" w:rsidRPr="0053774F" w:rsidRDefault="007A5DFC" w:rsidP="007A5DFC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Constraints:</w:t>
      </w:r>
    </w:p>
    <w:p w14:paraId="1B3D76F0" w14:textId="1003D4A5" w:rsidR="007A5DFC" w:rsidRPr="0053774F" w:rsidRDefault="007A5DFC" w:rsidP="007A5DF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2 &lt;= array size &lt;= 10</w:t>
      </w:r>
      <w:r w:rsidRPr="0053774F">
        <w:rPr>
          <w:rFonts w:ascii="Times New Roman" w:eastAsia="Times New Roman" w:hAnsi="Times New Roman" w:cs="Times New Roman"/>
          <w:color w:val="262626"/>
          <w:sz w:val="14"/>
          <w:szCs w:val="14"/>
          <w:vertAlign w:val="superscript"/>
          <w:lang w:val="en-IN" w:eastAsia="en-IN"/>
        </w:rPr>
        <w:t>5</w:t>
      </w:r>
    </w:p>
    <w:p w14:paraId="200885F8" w14:textId="4075C42A" w:rsidR="007A5DFC" w:rsidRPr="0053774F" w:rsidRDefault="007A5DFC" w:rsidP="007A5DF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0 &lt;= array[i] &lt;= 10</w:t>
      </w:r>
      <w:r w:rsidRPr="0053774F">
        <w:rPr>
          <w:rFonts w:ascii="Times New Roman" w:eastAsia="Times New Roman" w:hAnsi="Times New Roman" w:cs="Times New Roman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02083817" w14:textId="77777777" w:rsidR="007A5DFC" w:rsidRPr="0053774F" w:rsidRDefault="007A5DFC" w:rsidP="007A5DFC">
      <w:pPr>
        <w:rPr>
          <w:rFonts w:ascii="Times New Roman" w:hAnsi="Times New Roman" w:cs="Times New Roman"/>
        </w:rPr>
      </w:pPr>
    </w:p>
    <w:p w14:paraId="105C784A" w14:textId="77777777" w:rsidR="007A5DFC" w:rsidRPr="0053774F" w:rsidRDefault="007A5DFC" w:rsidP="007A5DFC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467F6FA0" w14:textId="77777777" w:rsidR="007A5DFC" w:rsidRPr="0053774F" w:rsidRDefault="007A5DFC" w:rsidP="007A5DFC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21EA1535" w14:textId="18364EE1" w:rsidR="007A5DFC" w:rsidRPr="0053774F" w:rsidRDefault="007A5DFC" w:rsidP="007A5DFC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  <w:r w:rsidR="00195C9E" w:rsidRPr="0053774F">
        <w:rPr>
          <w:rFonts w:ascii="Times New Roman" w:hAnsi="Times New Roman" w:cs="Times New Roman"/>
          <w:b/>
        </w:rPr>
        <w:t>arr</w:t>
      </w:r>
      <w:r w:rsidRPr="0053774F">
        <w:rPr>
          <w:rFonts w:ascii="Times New Roman" w:hAnsi="Times New Roman" w:cs="Times New Roman"/>
          <w:b/>
        </w:rPr>
        <w:t xml:space="preserve"> = [1, 3, 6,</w:t>
      </w:r>
      <w:r w:rsidR="00195C9E" w:rsidRPr="0053774F">
        <w:rPr>
          <w:rFonts w:ascii="Times New Roman" w:hAnsi="Times New Roman" w:cs="Times New Roman"/>
          <w:b/>
        </w:rPr>
        <w:t>1,</w:t>
      </w:r>
      <w:r w:rsidRPr="0053774F">
        <w:rPr>
          <w:rFonts w:ascii="Times New Roman" w:hAnsi="Times New Roman" w:cs="Times New Roman"/>
          <w:b/>
        </w:rPr>
        <w:t xml:space="preserve"> 8, 5, 4, 8, 3, 6]</w:t>
      </w:r>
    </w:p>
    <w:p w14:paraId="2C3C620E" w14:textId="6343D44C" w:rsidR="007A5DFC" w:rsidRPr="0053774F" w:rsidRDefault="007A5DFC" w:rsidP="007A5DFC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Output: [1,3,6,8,5,4]</w:t>
      </w:r>
    </w:p>
    <w:p w14:paraId="238A77B9" w14:textId="77777777" w:rsidR="007A5DFC" w:rsidRPr="0053774F" w:rsidRDefault="007A5DFC" w:rsidP="007A5DFC">
      <w:pPr>
        <w:rPr>
          <w:rFonts w:ascii="Times New Roman" w:hAnsi="Times New Roman" w:cs="Times New Roman"/>
        </w:rPr>
      </w:pPr>
    </w:p>
    <w:p w14:paraId="121FB65F" w14:textId="77777777" w:rsidR="007A5DFC" w:rsidRPr="0053774F" w:rsidRDefault="007A5DFC" w:rsidP="007A5DFC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lastRenderedPageBreak/>
        <w:t>Test Case 2:</w:t>
      </w:r>
    </w:p>
    <w:p w14:paraId="1355038B" w14:textId="25C8D99E" w:rsidR="00195C9E" w:rsidRPr="0053774F" w:rsidRDefault="00195C9E" w:rsidP="00195C9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arr = [1,2,2,3,3,3,4,5]</w:t>
      </w:r>
    </w:p>
    <w:p w14:paraId="3F759D66" w14:textId="257DAFDA" w:rsidR="00195C9E" w:rsidRPr="0053774F" w:rsidRDefault="00195C9E" w:rsidP="00195C9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Output: [1,2,3,4,5]</w:t>
      </w:r>
    </w:p>
    <w:p w14:paraId="59B4123F" w14:textId="67A9B047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73DC8648" w14:textId="6E1866F9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3933512C" w14:textId="00BDE26D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0FA4101F" w14:textId="240B224C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5A2F82F4" w14:textId="6BBFBBD1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35953C1C" w14:textId="392FC953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794B561B" w14:textId="5A334BA8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7CEA63FD" w14:textId="470AD9B2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064E5404" w14:textId="05F9C279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59A64517" w14:textId="255153FF" w:rsidR="000D2969" w:rsidRDefault="000D2969" w:rsidP="000B12CE">
      <w:pPr>
        <w:rPr>
          <w:rFonts w:ascii="Times New Roman" w:hAnsi="Times New Roman" w:cs="Times New Roman"/>
          <w:b/>
        </w:rPr>
      </w:pPr>
    </w:p>
    <w:p w14:paraId="3C10300F" w14:textId="77777777" w:rsidR="0053774F" w:rsidRPr="0053774F" w:rsidRDefault="0053774F" w:rsidP="000B12CE">
      <w:pPr>
        <w:rPr>
          <w:rFonts w:ascii="Times New Roman" w:hAnsi="Times New Roman" w:cs="Times New Roman"/>
          <w:b/>
        </w:rPr>
      </w:pPr>
    </w:p>
    <w:p w14:paraId="3B9A3A14" w14:textId="3F0ABD30" w:rsidR="000D2969" w:rsidRPr="0053774F" w:rsidRDefault="000D2969" w:rsidP="000D2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r w:rsidR="00ED2E4A" w:rsidRPr="0053774F">
        <w:rPr>
          <w:rFonts w:ascii="Times New Roman" w:hAnsi="Times New Roman" w:cs="Times New Roman"/>
          <w:b/>
        </w:rPr>
        <w:t>5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26B2DA06" w14:textId="4EF87931" w:rsidR="000D2969" w:rsidRPr="0053774F" w:rsidRDefault="000D2969" w:rsidP="000D2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12" w:history="1">
        <w:r w:rsidRPr="0053774F">
          <w:rPr>
            <w:rFonts w:ascii="Times New Roman" w:hAnsi="Times New Roman" w:cs="Times New Roman"/>
            <w:b/>
          </w:rPr>
          <w:t>Remove</w:t>
        </w:r>
      </w:hyperlink>
      <w:r w:rsidRPr="0053774F">
        <w:rPr>
          <w:rFonts w:ascii="Times New Roman" w:hAnsi="Times New Roman" w:cs="Times New Roman"/>
          <w:b/>
        </w:rPr>
        <w:t xml:space="preserve"> Element</w:t>
      </w:r>
    </w:p>
    <w:p w14:paraId="3662D9F8" w14:textId="77777777" w:rsidR="000D2969" w:rsidRPr="0053774F" w:rsidRDefault="000D2969" w:rsidP="000D2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469E4C9C" w14:textId="4C8356C2" w:rsidR="000D2969" w:rsidRPr="0053774F" w:rsidRDefault="000D2969" w:rsidP="000D2969">
      <w:pPr>
        <w:pStyle w:val="NormalWeb"/>
        <w:rPr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53774F">
        <w:rPr>
          <w:color w:val="262626"/>
          <w:sz w:val="21"/>
          <w:szCs w:val="21"/>
          <w:shd w:val="clear" w:color="auto" w:fill="F0F0F0"/>
        </w:rPr>
        <w:t>Given an integer array </w:t>
      </w:r>
      <w:r w:rsidRPr="0053774F">
        <w:rPr>
          <w:rStyle w:val="HTMLCode"/>
          <w:rFonts w:ascii="Times New Roman" w:hAnsi="Times New Roman" w:cs="Times New Roman"/>
        </w:rPr>
        <w:t>nums</w:t>
      </w:r>
      <w:r w:rsidRPr="0053774F">
        <w:rPr>
          <w:color w:val="262626"/>
          <w:sz w:val="21"/>
          <w:szCs w:val="21"/>
          <w:shd w:val="clear" w:color="auto" w:fill="F0F0F0"/>
        </w:rPr>
        <w:t> and an integer </w:t>
      </w:r>
      <w:r w:rsidRPr="0053774F">
        <w:rPr>
          <w:rStyle w:val="HTMLCode"/>
          <w:rFonts w:ascii="Times New Roman" w:hAnsi="Times New Roman" w:cs="Times New Roman"/>
        </w:rPr>
        <w:t>val</w:t>
      </w:r>
      <w:r w:rsidRPr="0053774F">
        <w:rPr>
          <w:color w:val="262626"/>
          <w:sz w:val="21"/>
          <w:szCs w:val="21"/>
          <w:shd w:val="clear" w:color="auto" w:fill="F0F0F0"/>
        </w:rPr>
        <w:t>, remove all occurrences of </w:t>
      </w:r>
      <w:r w:rsidRPr="0053774F">
        <w:rPr>
          <w:rStyle w:val="HTMLCode"/>
          <w:rFonts w:ascii="Times New Roman" w:hAnsi="Times New Roman" w:cs="Times New Roman"/>
        </w:rPr>
        <w:t>val</w:t>
      </w:r>
      <w:r w:rsidRPr="0053774F">
        <w:rPr>
          <w:color w:val="262626"/>
          <w:sz w:val="21"/>
          <w:szCs w:val="21"/>
          <w:shd w:val="clear" w:color="auto" w:fill="F0F0F0"/>
        </w:rPr>
        <w:t> in </w:t>
      </w:r>
      <w:r w:rsidRPr="0053774F">
        <w:rPr>
          <w:rStyle w:val="HTMLCode"/>
          <w:rFonts w:ascii="Times New Roman" w:hAnsi="Times New Roman" w:cs="Times New Roman"/>
        </w:rPr>
        <w:t>nums</w:t>
      </w:r>
    </w:p>
    <w:p w14:paraId="41EDDA68" w14:textId="77777777" w:rsidR="000D2969" w:rsidRPr="0053774F" w:rsidRDefault="000D2969" w:rsidP="000D2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Constraints:</w:t>
      </w:r>
    </w:p>
    <w:p w14:paraId="5CE0AA89" w14:textId="77777777" w:rsidR="000D2969" w:rsidRPr="0053774F" w:rsidRDefault="000D2969" w:rsidP="000D29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n == height.length</w:t>
      </w:r>
    </w:p>
    <w:p w14:paraId="31FB330C" w14:textId="77777777" w:rsidR="000D2969" w:rsidRPr="0053774F" w:rsidRDefault="000D2969" w:rsidP="000D29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2 &lt;= n &lt;= 10</w:t>
      </w:r>
      <w:r w:rsidRPr="0053774F">
        <w:rPr>
          <w:rFonts w:ascii="Times New Roman" w:eastAsia="Times New Roman" w:hAnsi="Times New Roman" w:cs="Times New Roman"/>
          <w:color w:val="262626"/>
          <w:sz w:val="14"/>
          <w:szCs w:val="14"/>
          <w:vertAlign w:val="superscript"/>
          <w:lang w:val="en-IN" w:eastAsia="en-IN"/>
        </w:rPr>
        <w:t>5</w:t>
      </w:r>
    </w:p>
    <w:p w14:paraId="0CE20EB5" w14:textId="77777777" w:rsidR="000D2969" w:rsidRPr="0053774F" w:rsidRDefault="000D2969" w:rsidP="000D29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0 &lt;= height[i] &lt;= 10</w:t>
      </w:r>
      <w:r w:rsidRPr="0053774F">
        <w:rPr>
          <w:rFonts w:ascii="Times New Roman" w:eastAsia="Times New Roman" w:hAnsi="Times New Roman" w:cs="Times New Roman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575AE3D5" w14:textId="77777777" w:rsidR="000D2969" w:rsidRPr="0053774F" w:rsidRDefault="000D2969" w:rsidP="000D2969">
      <w:pPr>
        <w:rPr>
          <w:rFonts w:ascii="Times New Roman" w:hAnsi="Times New Roman" w:cs="Times New Roman"/>
        </w:rPr>
      </w:pPr>
    </w:p>
    <w:p w14:paraId="54E3576A" w14:textId="77777777" w:rsidR="000D2969" w:rsidRPr="0053774F" w:rsidRDefault="000D2969" w:rsidP="000D2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309D7312" w14:textId="77777777" w:rsidR="000D2969" w:rsidRPr="0053774F" w:rsidRDefault="000D2969" w:rsidP="000D2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23545328" w14:textId="289592D0" w:rsidR="000D2969" w:rsidRPr="0053774F" w:rsidRDefault="000D2969" w:rsidP="000D2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  <w:r w:rsidR="00ED2E4A" w:rsidRPr="0053774F">
        <w:rPr>
          <w:rFonts w:ascii="Times New Roman" w:hAnsi="Times New Roman" w:cs="Times New Roman"/>
          <w:b/>
        </w:rPr>
        <w:t>nums</w:t>
      </w:r>
      <w:r w:rsidRPr="0053774F">
        <w:rPr>
          <w:rFonts w:ascii="Times New Roman" w:hAnsi="Times New Roman" w:cs="Times New Roman"/>
          <w:b/>
        </w:rPr>
        <w:t xml:space="preserve"> = [</w:t>
      </w:r>
      <w:r w:rsidR="00ED2E4A" w:rsidRPr="0053774F">
        <w:rPr>
          <w:rFonts w:ascii="Times New Roman" w:hAnsi="Times New Roman" w:cs="Times New Roman"/>
          <w:b/>
        </w:rPr>
        <w:t>3,2,2,3</w:t>
      </w:r>
      <w:r w:rsidRPr="0053774F">
        <w:rPr>
          <w:rFonts w:ascii="Times New Roman" w:hAnsi="Times New Roman" w:cs="Times New Roman"/>
          <w:b/>
        </w:rPr>
        <w:t>]</w:t>
      </w:r>
      <w:r w:rsidR="00ED2E4A" w:rsidRPr="0053774F">
        <w:rPr>
          <w:rFonts w:ascii="Times New Roman" w:hAnsi="Times New Roman" w:cs="Times New Roman"/>
          <w:b/>
        </w:rPr>
        <w:t>,  val=3</w:t>
      </w:r>
    </w:p>
    <w:p w14:paraId="7506E24C" w14:textId="2DAE6DD2" w:rsidR="000D2969" w:rsidRPr="0053774F" w:rsidRDefault="000D2969" w:rsidP="000D2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ED2E4A" w:rsidRPr="0053774F">
        <w:rPr>
          <w:rFonts w:ascii="Times New Roman" w:hAnsi="Times New Roman" w:cs="Times New Roman"/>
          <w:b/>
        </w:rPr>
        <w:t>[2,2]</w:t>
      </w:r>
    </w:p>
    <w:p w14:paraId="2424635D" w14:textId="77777777" w:rsidR="000D2969" w:rsidRPr="0053774F" w:rsidRDefault="000D2969" w:rsidP="000D2969">
      <w:pPr>
        <w:rPr>
          <w:rFonts w:ascii="Times New Roman" w:hAnsi="Times New Roman" w:cs="Times New Roman"/>
        </w:rPr>
      </w:pPr>
    </w:p>
    <w:p w14:paraId="2304B40A" w14:textId="77777777" w:rsidR="000D2969" w:rsidRPr="0053774F" w:rsidRDefault="000D2969" w:rsidP="000D2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lastRenderedPageBreak/>
        <w:t>Test Case 2:</w:t>
      </w:r>
    </w:p>
    <w:p w14:paraId="50E84BCD" w14:textId="5EE6089C" w:rsidR="00ED2E4A" w:rsidRPr="0053774F" w:rsidRDefault="00ED2E4A" w:rsidP="00ED2E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nums = [1,2,3,2,2,3],  val=2</w:t>
      </w:r>
    </w:p>
    <w:p w14:paraId="7AB0C649" w14:textId="3670B555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Output: [1,3,3]</w:t>
      </w:r>
    </w:p>
    <w:p w14:paraId="7EE9C91C" w14:textId="77777777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4F91F87D" w14:textId="23C497C3" w:rsidR="000B12CE" w:rsidRPr="0053774F" w:rsidRDefault="000B12CE">
      <w:pPr>
        <w:rPr>
          <w:rFonts w:ascii="Times New Roman" w:hAnsi="Times New Roman" w:cs="Times New Roman"/>
        </w:rPr>
      </w:pPr>
    </w:p>
    <w:p w14:paraId="47FED27B" w14:textId="15DD8CD5" w:rsidR="00ED2E4A" w:rsidRPr="0053774F" w:rsidRDefault="00ED2E4A">
      <w:pPr>
        <w:rPr>
          <w:rFonts w:ascii="Times New Roman" w:hAnsi="Times New Roman" w:cs="Times New Roman"/>
        </w:rPr>
      </w:pPr>
    </w:p>
    <w:p w14:paraId="6F707A2D" w14:textId="490C1665" w:rsidR="00ED2E4A" w:rsidRPr="0053774F" w:rsidRDefault="00ED2E4A">
      <w:pPr>
        <w:rPr>
          <w:rFonts w:ascii="Times New Roman" w:hAnsi="Times New Roman" w:cs="Times New Roman"/>
        </w:rPr>
      </w:pPr>
    </w:p>
    <w:p w14:paraId="6FC3F8E1" w14:textId="4C2FC7EC" w:rsidR="00ED2E4A" w:rsidRPr="0053774F" w:rsidRDefault="00ED2E4A">
      <w:pPr>
        <w:rPr>
          <w:rFonts w:ascii="Times New Roman" w:hAnsi="Times New Roman" w:cs="Times New Roman"/>
        </w:rPr>
      </w:pPr>
    </w:p>
    <w:p w14:paraId="6015900F" w14:textId="36447BCC" w:rsidR="00ED2E4A" w:rsidRPr="0053774F" w:rsidRDefault="00ED2E4A">
      <w:pPr>
        <w:rPr>
          <w:rFonts w:ascii="Times New Roman" w:hAnsi="Times New Roman" w:cs="Times New Roman"/>
        </w:rPr>
      </w:pPr>
    </w:p>
    <w:p w14:paraId="7C4E0D9C" w14:textId="596D04F8" w:rsidR="00ED2E4A" w:rsidRPr="0053774F" w:rsidRDefault="00ED2E4A">
      <w:pPr>
        <w:rPr>
          <w:rFonts w:ascii="Times New Roman" w:hAnsi="Times New Roman" w:cs="Times New Roman"/>
        </w:rPr>
      </w:pPr>
    </w:p>
    <w:p w14:paraId="46647C21" w14:textId="17FAD642" w:rsidR="00ED2E4A" w:rsidRPr="0053774F" w:rsidRDefault="00ED2E4A">
      <w:pPr>
        <w:rPr>
          <w:rFonts w:ascii="Times New Roman" w:hAnsi="Times New Roman" w:cs="Times New Roman"/>
        </w:rPr>
      </w:pPr>
    </w:p>
    <w:p w14:paraId="0CFA5468" w14:textId="541081CB" w:rsidR="00ED2E4A" w:rsidRDefault="00ED2E4A">
      <w:pPr>
        <w:rPr>
          <w:rFonts w:ascii="Times New Roman" w:hAnsi="Times New Roman" w:cs="Times New Roman"/>
        </w:rPr>
      </w:pPr>
    </w:p>
    <w:p w14:paraId="18503A7D" w14:textId="77777777" w:rsidR="0053774F" w:rsidRPr="0053774F" w:rsidRDefault="0053774F">
      <w:pPr>
        <w:rPr>
          <w:rFonts w:ascii="Times New Roman" w:hAnsi="Times New Roman" w:cs="Times New Roman"/>
        </w:rPr>
      </w:pPr>
    </w:p>
    <w:p w14:paraId="552A7E7B" w14:textId="5A43241A" w:rsidR="00ED2E4A" w:rsidRPr="0053774F" w:rsidRDefault="00ED2E4A">
      <w:pPr>
        <w:rPr>
          <w:rFonts w:ascii="Times New Roman" w:hAnsi="Times New Roman" w:cs="Times New Roman"/>
        </w:rPr>
      </w:pPr>
    </w:p>
    <w:p w14:paraId="39650299" w14:textId="7905DC3B" w:rsidR="00ED2E4A" w:rsidRPr="0053774F" w:rsidRDefault="00ED2E4A" w:rsidP="00ED2E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6:</w:t>
      </w:r>
    </w:p>
    <w:p w14:paraId="73216E9C" w14:textId="3D536EED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r w:rsidR="00F81281" w:rsidRPr="0053774F">
        <w:rPr>
          <w:rFonts w:ascii="Times New Roman" w:hAnsi="Times New Roman" w:cs="Times New Roman"/>
        </w:rPr>
        <w:t>Bank Steal Mission</w:t>
      </w:r>
    </w:p>
    <w:p w14:paraId="649D5E5D" w14:textId="77777777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7B9F9EC5" w14:textId="77777777" w:rsidR="00F81281" w:rsidRPr="0053774F" w:rsidRDefault="00ED2E4A" w:rsidP="00F81281">
      <w:pPr>
        <w:pStyle w:val="NormalWeb"/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="00F81281" w:rsidRPr="0053774F">
        <w:t>A bank is guarded by multiple security guards working in different time shifts during the day. Each guard is active during a specific time interval.</w:t>
      </w:r>
    </w:p>
    <w:p w14:paraId="359ADB23" w14:textId="77777777" w:rsidR="00F81281" w:rsidRPr="0053774F" w:rsidRDefault="00F81281" w:rsidP="00F81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are given:</w:t>
      </w:r>
    </w:p>
    <w:p w14:paraId="10D59307" w14:textId="77777777" w:rsidR="00F81281" w:rsidRPr="0053774F" w:rsidRDefault="00F81281" w:rsidP="00F812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numOfGuards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number of guards </w:t>
      </w:r>
    </w:p>
    <w:p w14:paraId="6C7627B1" w14:textId="48221B6E" w:rsidR="00F81281" w:rsidRPr="0053774F" w:rsidRDefault="00F81281" w:rsidP="00F812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timeToSteal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total hours required to successfully steal </w:t>
      </w:r>
    </w:p>
    <w:p w14:paraId="0BDD9B54" w14:textId="77777777" w:rsidR="00F81281" w:rsidRPr="0053774F" w:rsidRDefault="00F81281" w:rsidP="00F812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totalBankHours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total number of hours the bank operates </w:t>
      </w:r>
    </w:p>
    <w:p w14:paraId="4F9C99E4" w14:textId="77777777" w:rsidR="00F81281" w:rsidRPr="0053774F" w:rsidRDefault="00F81281" w:rsidP="00F812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ShiftTimings[]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an array representing guard shifts in pairs </w:t>
      </w:r>
    </w:p>
    <w:p w14:paraId="45C89865" w14:textId="77777777" w:rsidR="00F81281" w:rsidRPr="0053774F" w:rsidRDefault="00F81281" w:rsidP="00F8128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(start₁, end₁), (start₂, end₂), … </w:t>
      </w:r>
    </w:p>
    <w:p w14:paraId="3B8B28FE" w14:textId="77777777" w:rsidR="00F81281" w:rsidRPr="0053774F" w:rsidRDefault="00F81281" w:rsidP="00F81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Your task is to determine whether a robbery is possible based on </w:t>
      </w:r>
      <w:r w:rsidRPr="005377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unguarded hours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4B06AFE" w14:textId="77777777" w:rsidR="00F81281" w:rsidRPr="0053774F" w:rsidRDefault="00F81281" w:rsidP="00F81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👉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If total unguarded hours ≥ </w:t>
      </w:r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timeToSteal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return </w:t>
      </w:r>
      <w:r w:rsidRPr="005377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"Possible"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53774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👉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Otherwise → return </w:t>
      </w:r>
      <w:r w:rsidRPr="005377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"Impossible"</w:t>
      </w:r>
    </w:p>
    <w:p w14:paraId="043A1431" w14:textId="5F05807E" w:rsidR="00ED2E4A" w:rsidRPr="0053774F" w:rsidRDefault="00ED2E4A" w:rsidP="00ED2E4A">
      <w:pPr>
        <w:pStyle w:val="NormalWeb"/>
        <w:rPr>
          <w:color w:val="262626"/>
          <w:sz w:val="21"/>
          <w:szCs w:val="21"/>
        </w:rPr>
      </w:pPr>
    </w:p>
    <w:p w14:paraId="43255FB0" w14:textId="77777777" w:rsidR="00ED2E4A" w:rsidRPr="0053774F" w:rsidRDefault="00ED2E4A" w:rsidP="00ED2E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Constraints:</w:t>
      </w:r>
    </w:p>
    <w:p w14:paraId="0E48744F" w14:textId="27CA5A74" w:rsidR="00F81281" w:rsidRPr="0053774F" w:rsidRDefault="00F81281" w:rsidP="00F8128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ShiftTimings.length = 2 * numOfGuards </w:t>
      </w:r>
    </w:p>
    <w:p w14:paraId="0CA2A6B0" w14:textId="334E83EE" w:rsidR="00F81281" w:rsidRPr="0053774F" w:rsidRDefault="00F81281" w:rsidP="00F8128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0 &lt;= start &lt; end &lt;= totalBankHours </w:t>
      </w:r>
    </w:p>
    <w:p w14:paraId="56E152F3" w14:textId="14B98635" w:rsidR="00F81281" w:rsidRPr="0053774F" w:rsidRDefault="00F81281" w:rsidP="00F8128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1 &lt;= totalBankHours &lt;= 10^5 </w:t>
      </w:r>
    </w:p>
    <w:p w14:paraId="1D382A24" w14:textId="3CADB00A" w:rsidR="00F81281" w:rsidRPr="0053774F" w:rsidRDefault="00F81281" w:rsidP="00F8128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1 &lt;= timeToSteal &lt;= totalBankHours </w:t>
      </w:r>
    </w:p>
    <w:p w14:paraId="54A7D68C" w14:textId="122AB978" w:rsidR="00ED2E4A" w:rsidRPr="0053774F" w:rsidRDefault="00F81281" w:rsidP="00F8128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Guards do not overlapping shifts</w:t>
      </w:r>
    </w:p>
    <w:p w14:paraId="45DE9A1E" w14:textId="77777777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07CB41E6" w14:textId="77777777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22BA27EC" w14:textId="77777777" w:rsidR="00F81281" w:rsidRPr="0053774F" w:rsidRDefault="00ED2E4A" w:rsidP="00ED2E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</w:p>
    <w:p w14:paraId="1BABD598" w14:textId="6C23567F" w:rsidR="00ED2E4A" w:rsidRPr="0053774F" w:rsidRDefault="00F81281" w:rsidP="00ED2E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</w:rPr>
        <w:t xml:space="preserve">numOfGuards = 2 </w:t>
      </w:r>
      <w:r w:rsidRPr="0053774F">
        <w:rPr>
          <w:rFonts w:ascii="Times New Roman" w:hAnsi="Times New Roman" w:cs="Times New Roman"/>
        </w:rPr>
        <w:br/>
        <w:t xml:space="preserve">timeToSteal = 2 </w:t>
      </w:r>
      <w:r w:rsidRPr="0053774F">
        <w:rPr>
          <w:rFonts w:ascii="Times New Roman" w:hAnsi="Times New Roman" w:cs="Times New Roman"/>
        </w:rPr>
        <w:br/>
        <w:t xml:space="preserve">totalBankHours = 10 </w:t>
      </w:r>
      <w:r w:rsidRPr="0053774F">
        <w:rPr>
          <w:rFonts w:ascii="Times New Roman" w:hAnsi="Times New Roman" w:cs="Times New Roman"/>
        </w:rPr>
        <w:br/>
        <w:t>ShiftTimings = [0, 3, 6, 10]</w:t>
      </w:r>
    </w:p>
    <w:p w14:paraId="4023615E" w14:textId="58E35D80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F81281" w:rsidRPr="0053774F">
        <w:rPr>
          <w:rFonts w:ascii="Times New Roman" w:hAnsi="Times New Roman" w:cs="Times New Roman"/>
        </w:rPr>
        <w:t>Possible</w:t>
      </w:r>
    </w:p>
    <w:p w14:paraId="285B1875" w14:textId="77777777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66E611AA" w14:textId="77777777" w:rsidR="00F81281" w:rsidRPr="0053774F" w:rsidRDefault="00ED2E4A" w:rsidP="00ED2E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</w:p>
    <w:p w14:paraId="7D66F5AE" w14:textId="77777777" w:rsidR="00F81281" w:rsidRPr="0053774F" w:rsidRDefault="00F81281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</w:rPr>
        <w:t xml:space="preserve">numOfGuards = 4 </w:t>
      </w:r>
      <w:r w:rsidRPr="0053774F">
        <w:rPr>
          <w:rFonts w:ascii="Times New Roman" w:hAnsi="Times New Roman" w:cs="Times New Roman"/>
        </w:rPr>
        <w:br/>
        <w:t xml:space="preserve">timeToSteal = 3 </w:t>
      </w:r>
      <w:r w:rsidRPr="0053774F">
        <w:rPr>
          <w:rFonts w:ascii="Times New Roman" w:hAnsi="Times New Roman" w:cs="Times New Roman"/>
        </w:rPr>
        <w:br/>
        <w:t xml:space="preserve">totalBankHours = 15 </w:t>
      </w:r>
      <w:r w:rsidRPr="0053774F">
        <w:rPr>
          <w:rFonts w:ascii="Times New Roman" w:hAnsi="Times New Roman" w:cs="Times New Roman"/>
        </w:rPr>
        <w:br/>
        <w:t>ShiftTimings = [0, 2, 2, 6, 6, 8, 9, 15]</w:t>
      </w:r>
    </w:p>
    <w:p w14:paraId="43F3ECFC" w14:textId="712150C7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F81281" w:rsidRPr="0053774F">
        <w:rPr>
          <w:rFonts w:ascii="Times New Roman" w:hAnsi="Times New Roman" w:cs="Times New Roman"/>
        </w:rPr>
        <w:t>Impossible</w:t>
      </w:r>
    </w:p>
    <w:p w14:paraId="2624CD25" w14:textId="6CDEB8D0" w:rsidR="00DA4969" w:rsidRPr="0053774F" w:rsidRDefault="00DA4969" w:rsidP="00ED2E4A">
      <w:pPr>
        <w:rPr>
          <w:rFonts w:ascii="Times New Roman" w:hAnsi="Times New Roman" w:cs="Times New Roman"/>
        </w:rPr>
      </w:pPr>
    </w:p>
    <w:p w14:paraId="3765027E" w14:textId="391D6A39" w:rsidR="00DA4969" w:rsidRPr="0053774F" w:rsidRDefault="00DA4969" w:rsidP="00ED2E4A">
      <w:pPr>
        <w:rPr>
          <w:rFonts w:ascii="Times New Roman" w:hAnsi="Times New Roman" w:cs="Times New Roman"/>
        </w:rPr>
      </w:pPr>
    </w:p>
    <w:p w14:paraId="3880ED5E" w14:textId="451EEEC3" w:rsidR="00DA4969" w:rsidRPr="0053774F" w:rsidRDefault="00DA4969" w:rsidP="00ED2E4A">
      <w:pPr>
        <w:rPr>
          <w:rFonts w:ascii="Times New Roman" w:hAnsi="Times New Roman" w:cs="Times New Roman"/>
        </w:rPr>
      </w:pPr>
    </w:p>
    <w:p w14:paraId="4EBA90D8" w14:textId="66539EC9" w:rsidR="00DA4969" w:rsidRPr="0053774F" w:rsidRDefault="00DA4969" w:rsidP="00ED2E4A">
      <w:pPr>
        <w:rPr>
          <w:rFonts w:ascii="Times New Roman" w:hAnsi="Times New Roman" w:cs="Times New Roman"/>
        </w:rPr>
      </w:pPr>
    </w:p>
    <w:p w14:paraId="30FF6993" w14:textId="5181FD19" w:rsidR="00DA4969" w:rsidRPr="0053774F" w:rsidRDefault="00DA4969" w:rsidP="00ED2E4A">
      <w:pPr>
        <w:rPr>
          <w:rFonts w:ascii="Times New Roman" w:hAnsi="Times New Roman" w:cs="Times New Roman"/>
        </w:rPr>
      </w:pPr>
    </w:p>
    <w:p w14:paraId="02D799FA" w14:textId="243AC2E5" w:rsidR="00DA4969" w:rsidRPr="0053774F" w:rsidRDefault="00DA4969" w:rsidP="00ED2E4A">
      <w:pPr>
        <w:rPr>
          <w:rFonts w:ascii="Times New Roman" w:hAnsi="Times New Roman" w:cs="Times New Roman"/>
        </w:rPr>
      </w:pPr>
    </w:p>
    <w:p w14:paraId="7D539213" w14:textId="0A17CD4E" w:rsidR="00DA4969" w:rsidRPr="0053774F" w:rsidRDefault="00DA4969" w:rsidP="00ED2E4A">
      <w:pPr>
        <w:rPr>
          <w:rFonts w:ascii="Times New Roman" w:hAnsi="Times New Roman" w:cs="Times New Roman"/>
        </w:rPr>
      </w:pPr>
    </w:p>
    <w:p w14:paraId="4E2BDA1D" w14:textId="035B6DE5" w:rsidR="00DA4969" w:rsidRPr="0053774F" w:rsidRDefault="00DA4969" w:rsidP="00ED2E4A">
      <w:pPr>
        <w:rPr>
          <w:rFonts w:ascii="Times New Roman" w:hAnsi="Times New Roman" w:cs="Times New Roman"/>
        </w:rPr>
      </w:pPr>
    </w:p>
    <w:p w14:paraId="6593981F" w14:textId="6A3FC45C" w:rsidR="00DA4969" w:rsidRPr="0053774F" w:rsidRDefault="00DA4969" w:rsidP="00ED2E4A">
      <w:pPr>
        <w:rPr>
          <w:rFonts w:ascii="Times New Roman" w:hAnsi="Times New Roman" w:cs="Times New Roman"/>
        </w:rPr>
      </w:pPr>
    </w:p>
    <w:p w14:paraId="2B5CFB3A" w14:textId="291EB8F0" w:rsidR="00DA4969" w:rsidRPr="0053774F" w:rsidRDefault="00DA4969" w:rsidP="00ED2E4A">
      <w:pPr>
        <w:rPr>
          <w:rFonts w:ascii="Times New Roman" w:hAnsi="Times New Roman" w:cs="Times New Roman"/>
        </w:rPr>
      </w:pPr>
    </w:p>
    <w:p w14:paraId="1AA99300" w14:textId="7679293C" w:rsidR="00DA4969" w:rsidRPr="0053774F" w:rsidRDefault="00DA4969" w:rsidP="00ED2E4A">
      <w:pPr>
        <w:rPr>
          <w:rFonts w:ascii="Times New Roman" w:hAnsi="Times New Roman" w:cs="Times New Roman"/>
        </w:rPr>
      </w:pPr>
    </w:p>
    <w:p w14:paraId="212FD284" w14:textId="42ABE533" w:rsidR="00DA4969" w:rsidRPr="0053774F" w:rsidRDefault="00DA4969" w:rsidP="00ED2E4A">
      <w:pPr>
        <w:rPr>
          <w:rFonts w:ascii="Times New Roman" w:hAnsi="Times New Roman" w:cs="Times New Roman"/>
        </w:rPr>
      </w:pPr>
    </w:p>
    <w:p w14:paraId="5784A7CC" w14:textId="172627E3" w:rsidR="00DA4969" w:rsidRPr="0053774F" w:rsidRDefault="00DA4969" w:rsidP="00ED2E4A">
      <w:pPr>
        <w:rPr>
          <w:rFonts w:ascii="Times New Roman" w:hAnsi="Times New Roman" w:cs="Times New Roman"/>
        </w:rPr>
      </w:pPr>
    </w:p>
    <w:p w14:paraId="2DD4DCB9" w14:textId="5A2473F5" w:rsidR="00DA4969" w:rsidRPr="0053774F" w:rsidRDefault="00DA4969" w:rsidP="00ED2E4A">
      <w:pPr>
        <w:rPr>
          <w:rFonts w:ascii="Times New Roman" w:hAnsi="Times New Roman" w:cs="Times New Roman"/>
        </w:rPr>
      </w:pPr>
    </w:p>
    <w:p w14:paraId="4381542C" w14:textId="5386F17A" w:rsidR="00DA4969" w:rsidRPr="0053774F" w:rsidRDefault="00DA4969" w:rsidP="00ED2E4A">
      <w:pPr>
        <w:rPr>
          <w:rFonts w:ascii="Times New Roman" w:hAnsi="Times New Roman" w:cs="Times New Roman"/>
        </w:rPr>
      </w:pPr>
    </w:p>
    <w:p w14:paraId="7AEAB8D2" w14:textId="19C158E3" w:rsidR="00DA4969" w:rsidRPr="0053774F" w:rsidRDefault="00DA4969" w:rsidP="00ED2E4A">
      <w:pPr>
        <w:rPr>
          <w:rFonts w:ascii="Times New Roman" w:hAnsi="Times New Roman" w:cs="Times New Roman"/>
        </w:rPr>
      </w:pPr>
    </w:p>
    <w:p w14:paraId="297BB50A" w14:textId="09DCF96F" w:rsidR="00DA4969" w:rsidRPr="0053774F" w:rsidRDefault="00DA4969" w:rsidP="00ED2E4A">
      <w:pPr>
        <w:rPr>
          <w:rFonts w:ascii="Times New Roman" w:hAnsi="Times New Roman" w:cs="Times New Roman"/>
        </w:rPr>
      </w:pPr>
    </w:p>
    <w:p w14:paraId="7D59BEA8" w14:textId="76F44118" w:rsidR="00DA4969" w:rsidRPr="0053774F" w:rsidRDefault="00DA4969" w:rsidP="00ED2E4A">
      <w:pPr>
        <w:rPr>
          <w:rFonts w:ascii="Times New Roman" w:hAnsi="Times New Roman" w:cs="Times New Roman"/>
        </w:rPr>
      </w:pPr>
    </w:p>
    <w:p w14:paraId="13721E8C" w14:textId="1C0A98D5" w:rsidR="00DA4969" w:rsidRPr="0053774F" w:rsidRDefault="00DA4969" w:rsidP="00ED2E4A">
      <w:pPr>
        <w:rPr>
          <w:rFonts w:ascii="Times New Roman" w:hAnsi="Times New Roman" w:cs="Times New Roman"/>
        </w:rPr>
      </w:pPr>
    </w:p>
    <w:p w14:paraId="5D95F127" w14:textId="5C5153D6" w:rsidR="00DA4969" w:rsidRPr="0053774F" w:rsidRDefault="00DA4969" w:rsidP="00ED2E4A">
      <w:pPr>
        <w:rPr>
          <w:rFonts w:ascii="Times New Roman" w:hAnsi="Times New Roman" w:cs="Times New Roman"/>
        </w:rPr>
      </w:pPr>
    </w:p>
    <w:p w14:paraId="370A1D72" w14:textId="1A187D0D" w:rsidR="00DA4969" w:rsidRPr="0053774F" w:rsidRDefault="00DA4969" w:rsidP="00ED2E4A">
      <w:pPr>
        <w:rPr>
          <w:rFonts w:ascii="Times New Roman" w:hAnsi="Times New Roman" w:cs="Times New Roman"/>
        </w:rPr>
      </w:pPr>
    </w:p>
    <w:p w14:paraId="38821F02" w14:textId="58E09CE8" w:rsidR="00DA4969" w:rsidRDefault="00DA4969" w:rsidP="00ED2E4A">
      <w:pPr>
        <w:rPr>
          <w:rFonts w:ascii="Times New Roman" w:hAnsi="Times New Roman" w:cs="Times New Roman"/>
        </w:rPr>
      </w:pPr>
    </w:p>
    <w:p w14:paraId="3BF065C5" w14:textId="77777777" w:rsidR="0053774F" w:rsidRPr="0053774F" w:rsidRDefault="0053774F" w:rsidP="00ED2E4A">
      <w:pPr>
        <w:rPr>
          <w:rFonts w:ascii="Times New Roman" w:hAnsi="Times New Roman" w:cs="Times New Roman"/>
        </w:rPr>
      </w:pPr>
    </w:p>
    <w:p w14:paraId="24E3805A" w14:textId="4C899A5F" w:rsidR="00DA4969" w:rsidRPr="0053774F" w:rsidRDefault="00DA4969" w:rsidP="00DA4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r w:rsidR="00843F88" w:rsidRPr="0053774F">
        <w:rPr>
          <w:rFonts w:ascii="Times New Roman" w:hAnsi="Times New Roman" w:cs="Times New Roman"/>
          <w:b/>
        </w:rPr>
        <w:t>7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46BFBEB5" w14:textId="3F2EA03D" w:rsidR="00DA4969" w:rsidRPr="0053774F" w:rsidRDefault="00DA4969" w:rsidP="00DA4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Product of Array Except Self position</w:t>
      </w:r>
    </w:p>
    <w:p w14:paraId="45040091" w14:textId="77777777" w:rsidR="00DA4969" w:rsidRPr="0053774F" w:rsidRDefault="00DA4969" w:rsidP="00DA4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29C9F0FC" w14:textId="77777777" w:rsidR="00DA4969" w:rsidRPr="0053774F" w:rsidRDefault="00DA4969" w:rsidP="00DA4969">
      <w:pPr>
        <w:pStyle w:val="NormalWeb"/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53774F">
        <w:t>Given an integer array nums, return an array answer such that answer[i] is equal to the product of all elements of nums except nums[i].</w:t>
      </w:r>
    </w:p>
    <w:p w14:paraId="69991196" w14:textId="77777777" w:rsidR="00DA4969" w:rsidRPr="0053774F" w:rsidRDefault="00DA4969" w:rsidP="00DA4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Constraints:</w:t>
      </w:r>
    </w:p>
    <w:p w14:paraId="0EE52118" w14:textId="36F281AB" w:rsidR="00DA4969" w:rsidRPr="0053774F" w:rsidRDefault="00DA4969" w:rsidP="00DA49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2 &lt;= nums.length &lt;= 10^5 </w:t>
      </w:r>
    </w:p>
    <w:p w14:paraId="35C66E64" w14:textId="70584481" w:rsidR="00DA4969" w:rsidRPr="0053774F" w:rsidRDefault="00DA4969" w:rsidP="00DA4969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-30 &lt;= nums[i] &lt;= 30</w:t>
      </w:r>
    </w:p>
    <w:p w14:paraId="0548FAC2" w14:textId="77777777" w:rsidR="00DA4969" w:rsidRPr="0053774F" w:rsidRDefault="00DA4969" w:rsidP="00DA4969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</w:p>
    <w:p w14:paraId="1885C414" w14:textId="77777777" w:rsidR="00DA4969" w:rsidRPr="0053774F" w:rsidRDefault="00DA4969" w:rsidP="00DA4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5EBFED42" w14:textId="77777777" w:rsidR="00DA4969" w:rsidRPr="0053774F" w:rsidRDefault="00DA4969" w:rsidP="00DA4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03FDED73" w14:textId="58AA2B0B" w:rsidR="00DA4969" w:rsidRPr="0053774F" w:rsidRDefault="00DA4969" w:rsidP="00DA4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nums = [1,2,3]</w:t>
      </w:r>
    </w:p>
    <w:p w14:paraId="3F8AFA8B" w14:textId="13E8419E" w:rsidR="00DA4969" w:rsidRPr="0053774F" w:rsidRDefault="00DA4969" w:rsidP="00DA4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Output: [6,3,2]</w:t>
      </w:r>
    </w:p>
    <w:p w14:paraId="51BA6EF3" w14:textId="77777777" w:rsidR="00DA4969" w:rsidRPr="0053774F" w:rsidRDefault="00DA4969" w:rsidP="00DA4969">
      <w:pPr>
        <w:rPr>
          <w:rFonts w:ascii="Times New Roman" w:hAnsi="Times New Roman" w:cs="Times New Roman"/>
        </w:rPr>
      </w:pPr>
    </w:p>
    <w:p w14:paraId="783F52EA" w14:textId="77777777" w:rsidR="00DA4969" w:rsidRPr="0053774F" w:rsidRDefault="00DA4969" w:rsidP="00DA4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lastRenderedPageBreak/>
        <w:t>Test Case 2:</w:t>
      </w:r>
    </w:p>
    <w:p w14:paraId="3B0435E1" w14:textId="1A028EA1" w:rsidR="00DA4969" w:rsidRPr="0053774F" w:rsidRDefault="00DA4969" w:rsidP="00DA4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nums = [1,2,3,4]</w:t>
      </w:r>
    </w:p>
    <w:p w14:paraId="2B93D700" w14:textId="40DE2F7A" w:rsidR="00DA4969" w:rsidRPr="0053774F" w:rsidRDefault="00DA4969" w:rsidP="00DA4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Output: [24,12,8,6]</w:t>
      </w:r>
    </w:p>
    <w:p w14:paraId="26D03576" w14:textId="1C9FB70D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363E36A1" w14:textId="0BC28E37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41D691A6" w14:textId="5F9E5396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57F989DE" w14:textId="1B2AE477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578B6266" w14:textId="194AD39A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66A467AD" w14:textId="4C2A428C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0C47C184" w14:textId="37D79176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63F431A9" w14:textId="2A21F969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746A02E3" w14:textId="21FDC530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1F828CB2" w14:textId="6E5C3C5D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6384A25C" w14:textId="725596E2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4E7CD416" w14:textId="0EFC8A58" w:rsidR="00802F4A" w:rsidRPr="0053774F" w:rsidRDefault="00802F4A" w:rsidP="00802F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r w:rsidR="00843F88" w:rsidRPr="0053774F">
        <w:rPr>
          <w:rFonts w:ascii="Times New Roman" w:hAnsi="Times New Roman" w:cs="Times New Roman"/>
          <w:b/>
        </w:rPr>
        <w:t>8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25E12B42" w14:textId="04455196" w:rsidR="00802F4A" w:rsidRPr="0053774F" w:rsidRDefault="00802F4A" w:rsidP="00802F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3Sum</w:t>
      </w:r>
    </w:p>
    <w:p w14:paraId="4A453F98" w14:textId="77777777" w:rsidR="00802F4A" w:rsidRPr="0053774F" w:rsidRDefault="00802F4A" w:rsidP="00802F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153A7D33" w14:textId="77777777" w:rsidR="00802F4A" w:rsidRPr="0053774F" w:rsidRDefault="00802F4A" w:rsidP="00802F4A">
      <w:pPr>
        <w:pStyle w:val="NormalWeb"/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53774F">
        <w:t xml:space="preserve">Given an integer array </w:t>
      </w:r>
      <w:r w:rsidRPr="0053774F">
        <w:rPr>
          <w:sz w:val="20"/>
          <w:szCs w:val="20"/>
        </w:rPr>
        <w:t>nums</w:t>
      </w:r>
      <w:r w:rsidRPr="0053774F">
        <w:t xml:space="preserve">, return all unique triplets </w:t>
      </w:r>
      <w:r w:rsidRPr="0053774F">
        <w:rPr>
          <w:sz w:val="20"/>
          <w:szCs w:val="20"/>
        </w:rPr>
        <w:t>[nums[i], nums[j], nums[k]]</w:t>
      </w:r>
      <w:r w:rsidRPr="0053774F">
        <w:t xml:space="preserve"> such that:</w:t>
      </w:r>
    </w:p>
    <w:p w14:paraId="7FE1C186" w14:textId="77777777" w:rsidR="00802F4A" w:rsidRPr="0053774F" w:rsidRDefault="00802F4A" w:rsidP="00802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nums[i] + nums[j] + nums[k] == 0</w:t>
      </w:r>
    </w:p>
    <w:p w14:paraId="317A689D" w14:textId="12CA3422" w:rsidR="00802F4A" w:rsidRPr="0053774F" w:rsidRDefault="00802F4A" w:rsidP="00802F4A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372816BD" w14:textId="439C078C" w:rsidR="00802F4A" w:rsidRPr="0053774F" w:rsidRDefault="00802F4A" w:rsidP="00802F4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3 &lt;= nums.length &lt;= 3000 </w:t>
      </w:r>
    </w:p>
    <w:p w14:paraId="6B0070FB" w14:textId="75CACE1A" w:rsidR="00802F4A" w:rsidRPr="0053774F" w:rsidRDefault="00802F4A" w:rsidP="00802F4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-10^5 &lt;= nums[i] &lt;= 10^5</w:t>
      </w:r>
    </w:p>
    <w:p w14:paraId="6E4D4660" w14:textId="753058BA" w:rsidR="00802F4A" w:rsidRPr="0053774F" w:rsidRDefault="00802F4A" w:rsidP="00802F4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hAnsi="Times New Roman" w:cs="Times New Roman"/>
        </w:rPr>
        <w:t>The solution set must not contain duplicate triplets</w:t>
      </w:r>
    </w:p>
    <w:p w14:paraId="4BDEC3DD" w14:textId="77777777" w:rsidR="00802F4A" w:rsidRPr="0053774F" w:rsidRDefault="00802F4A" w:rsidP="00802F4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</w:p>
    <w:p w14:paraId="0AFB2C6C" w14:textId="77777777" w:rsidR="00802F4A" w:rsidRPr="0053774F" w:rsidRDefault="00802F4A" w:rsidP="00802F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60E3D99D" w14:textId="77777777" w:rsidR="00802F4A" w:rsidRPr="0053774F" w:rsidRDefault="00802F4A" w:rsidP="00802F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2C45AB38" w14:textId="77777777" w:rsidR="00802F4A" w:rsidRPr="0053774F" w:rsidRDefault="00802F4A" w:rsidP="00802F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nums = [-1,0,1,2,-1,-4]</w:t>
      </w:r>
    </w:p>
    <w:p w14:paraId="785B775D" w14:textId="020E197C" w:rsidR="00802F4A" w:rsidRPr="0053774F" w:rsidRDefault="00802F4A" w:rsidP="00802F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lastRenderedPageBreak/>
        <w:t>Output: [[-1,-1,2],[-1,0,1]]</w:t>
      </w:r>
    </w:p>
    <w:p w14:paraId="67FF2631" w14:textId="77777777" w:rsidR="00802F4A" w:rsidRPr="0053774F" w:rsidRDefault="00802F4A" w:rsidP="00802F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426905EF" w14:textId="0E62E76C" w:rsidR="00802F4A" w:rsidRPr="0053774F" w:rsidRDefault="00802F4A" w:rsidP="00802F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nums </w:t>
      </w:r>
      <w:r w:rsidR="00843F88" w:rsidRPr="0053774F">
        <w:rPr>
          <w:rFonts w:ascii="Times New Roman" w:hAnsi="Times New Roman" w:cs="Times New Roman"/>
          <w:b/>
        </w:rPr>
        <w:t>[-2,0,1,1,2]</w:t>
      </w:r>
    </w:p>
    <w:p w14:paraId="588A58C8" w14:textId="35B5B502" w:rsidR="00802F4A" w:rsidRPr="0053774F" w:rsidRDefault="00802F4A" w:rsidP="00DA4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843F88" w:rsidRPr="0053774F">
        <w:rPr>
          <w:rFonts w:ascii="Times New Roman" w:hAnsi="Times New Roman" w:cs="Times New Roman"/>
          <w:b/>
        </w:rPr>
        <w:t>[[-2,0,2],[-2,1,1]]</w:t>
      </w:r>
    </w:p>
    <w:p w14:paraId="7FD75124" w14:textId="77777777" w:rsidR="00ED2E4A" w:rsidRPr="0053774F" w:rsidRDefault="00ED2E4A" w:rsidP="00ED2E4A">
      <w:pPr>
        <w:rPr>
          <w:rFonts w:ascii="Times New Roman" w:hAnsi="Times New Roman" w:cs="Times New Roman"/>
        </w:rPr>
      </w:pPr>
    </w:p>
    <w:p w14:paraId="5CCCD71B" w14:textId="399C440F" w:rsidR="00ED2E4A" w:rsidRPr="0053774F" w:rsidRDefault="00ED2E4A">
      <w:pPr>
        <w:rPr>
          <w:rFonts w:ascii="Times New Roman" w:hAnsi="Times New Roman" w:cs="Times New Roman"/>
        </w:rPr>
      </w:pPr>
    </w:p>
    <w:p w14:paraId="3AEBD2C2" w14:textId="0401381E" w:rsidR="00843F88" w:rsidRPr="0053774F" w:rsidRDefault="00843F88">
      <w:pPr>
        <w:rPr>
          <w:rFonts w:ascii="Times New Roman" w:hAnsi="Times New Roman" w:cs="Times New Roman"/>
        </w:rPr>
      </w:pPr>
    </w:p>
    <w:p w14:paraId="3DD28FFF" w14:textId="51EAECD9" w:rsidR="00843F88" w:rsidRPr="0053774F" w:rsidRDefault="00843F88">
      <w:pPr>
        <w:rPr>
          <w:rFonts w:ascii="Times New Roman" w:hAnsi="Times New Roman" w:cs="Times New Roman"/>
        </w:rPr>
      </w:pPr>
    </w:p>
    <w:p w14:paraId="3C8D180D" w14:textId="0BE06EB0" w:rsidR="00843F88" w:rsidRPr="0053774F" w:rsidRDefault="00843F88">
      <w:pPr>
        <w:rPr>
          <w:rFonts w:ascii="Times New Roman" w:hAnsi="Times New Roman" w:cs="Times New Roman"/>
        </w:rPr>
      </w:pPr>
    </w:p>
    <w:p w14:paraId="3C02FFC0" w14:textId="5A1A29DD" w:rsidR="00843F88" w:rsidRPr="0053774F" w:rsidRDefault="00843F88">
      <w:pPr>
        <w:rPr>
          <w:rFonts w:ascii="Times New Roman" w:hAnsi="Times New Roman" w:cs="Times New Roman"/>
        </w:rPr>
      </w:pPr>
    </w:p>
    <w:p w14:paraId="38C4D735" w14:textId="7280D083" w:rsidR="00843F88" w:rsidRPr="0053774F" w:rsidRDefault="00843F88">
      <w:pPr>
        <w:rPr>
          <w:rFonts w:ascii="Times New Roman" w:hAnsi="Times New Roman" w:cs="Times New Roman"/>
        </w:rPr>
      </w:pPr>
    </w:p>
    <w:p w14:paraId="52CC1DA3" w14:textId="4F886D45" w:rsidR="00843F88" w:rsidRDefault="00843F88">
      <w:pPr>
        <w:rPr>
          <w:rFonts w:ascii="Times New Roman" w:hAnsi="Times New Roman" w:cs="Times New Roman"/>
        </w:rPr>
      </w:pPr>
    </w:p>
    <w:p w14:paraId="3FD4D78B" w14:textId="635DC36A" w:rsidR="00A7778A" w:rsidRDefault="00A7778A">
      <w:pPr>
        <w:rPr>
          <w:rFonts w:ascii="Times New Roman" w:hAnsi="Times New Roman" w:cs="Times New Roman"/>
        </w:rPr>
      </w:pPr>
    </w:p>
    <w:p w14:paraId="1F1EA422" w14:textId="758B7208" w:rsidR="00A7778A" w:rsidRDefault="00A7778A">
      <w:pPr>
        <w:rPr>
          <w:rFonts w:ascii="Times New Roman" w:hAnsi="Times New Roman" w:cs="Times New Roman"/>
        </w:rPr>
      </w:pPr>
    </w:p>
    <w:p w14:paraId="01A29A44" w14:textId="5604D1D5" w:rsidR="00A7778A" w:rsidRDefault="00A7778A">
      <w:pPr>
        <w:rPr>
          <w:rFonts w:ascii="Times New Roman" w:hAnsi="Times New Roman" w:cs="Times New Roman"/>
        </w:rPr>
      </w:pPr>
    </w:p>
    <w:p w14:paraId="11F2BBE3" w14:textId="281EBACC" w:rsidR="00A7778A" w:rsidRDefault="00A7778A">
      <w:pPr>
        <w:rPr>
          <w:rFonts w:ascii="Times New Roman" w:hAnsi="Times New Roman" w:cs="Times New Roman"/>
        </w:rPr>
      </w:pPr>
    </w:p>
    <w:p w14:paraId="3DF0FAF4" w14:textId="60D82A1F" w:rsidR="00A7778A" w:rsidRDefault="00A7778A">
      <w:pPr>
        <w:rPr>
          <w:rFonts w:ascii="Times New Roman" w:hAnsi="Times New Roman" w:cs="Times New Roman"/>
        </w:rPr>
      </w:pPr>
    </w:p>
    <w:p w14:paraId="5FD4CC0A" w14:textId="01A4813D" w:rsidR="00A7778A" w:rsidRDefault="00A7778A">
      <w:pPr>
        <w:rPr>
          <w:rFonts w:ascii="Times New Roman" w:hAnsi="Times New Roman" w:cs="Times New Roman"/>
        </w:rPr>
      </w:pPr>
    </w:p>
    <w:p w14:paraId="1EFEC054" w14:textId="2E250EB7" w:rsidR="00A7778A" w:rsidRDefault="00A7778A">
      <w:pPr>
        <w:rPr>
          <w:rFonts w:ascii="Times New Roman" w:hAnsi="Times New Roman" w:cs="Times New Roman"/>
        </w:rPr>
      </w:pPr>
    </w:p>
    <w:p w14:paraId="5EB24A4C" w14:textId="77777777" w:rsidR="00A7778A" w:rsidRPr="0053774F" w:rsidRDefault="00A7778A">
      <w:pPr>
        <w:rPr>
          <w:rFonts w:ascii="Times New Roman" w:hAnsi="Times New Roman" w:cs="Times New Roman"/>
        </w:rPr>
      </w:pPr>
    </w:p>
    <w:p w14:paraId="5667FF6A" w14:textId="6EBE59F3" w:rsidR="00843F88" w:rsidRPr="0053774F" w:rsidRDefault="00843F88">
      <w:pPr>
        <w:rPr>
          <w:rFonts w:ascii="Times New Roman" w:hAnsi="Times New Roman" w:cs="Times New Roman"/>
        </w:rPr>
      </w:pPr>
    </w:p>
    <w:p w14:paraId="1B3B4EE3" w14:textId="0945ED50" w:rsidR="00843F88" w:rsidRPr="0053774F" w:rsidRDefault="00843F88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r w:rsidR="00561882" w:rsidRPr="0053774F">
        <w:rPr>
          <w:rFonts w:ascii="Times New Roman" w:hAnsi="Times New Roman" w:cs="Times New Roman"/>
          <w:b/>
        </w:rPr>
        <w:t>9</w:t>
      </w:r>
      <w:r w:rsidRPr="0053774F">
        <w:rPr>
          <w:rFonts w:ascii="Times New Roman" w:hAnsi="Times New Roman" w:cs="Times New Roman"/>
          <w:b/>
        </w:rPr>
        <w:t>:</w:t>
      </w:r>
    </w:p>
    <w:p w14:paraId="4D4E1429" w14:textId="7CC5CF71" w:rsidR="00843F88" w:rsidRPr="0053774F" w:rsidRDefault="00843F88" w:rsidP="00843F88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Minimum Size Subarray Sum</w:t>
      </w:r>
    </w:p>
    <w:p w14:paraId="47683D7D" w14:textId="77777777" w:rsidR="00843F88" w:rsidRPr="0053774F" w:rsidRDefault="00843F88" w:rsidP="00843F88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3B85159D" w14:textId="7398FF56" w:rsidR="001D15A2" w:rsidRPr="0053774F" w:rsidRDefault="00843F88" w:rsidP="001D15A2">
      <w:pPr>
        <w:pStyle w:val="NormalWeb"/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="001D15A2" w:rsidRPr="0053774F">
        <w:t xml:space="preserve">Given an array of positive integers </w:t>
      </w:r>
      <w:r w:rsidR="001D15A2" w:rsidRPr="0053774F">
        <w:rPr>
          <w:rStyle w:val="HTMLCode"/>
          <w:rFonts w:ascii="Times New Roman" w:hAnsi="Times New Roman" w:cs="Times New Roman"/>
        </w:rPr>
        <w:t>nums</w:t>
      </w:r>
      <w:r w:rsidR="001D15A2" w:rsidRPr="0053774F">
        <w:t xml:space="preserve"> and a positive integer </w:t>
      </w:r>
      <w:r w:rsidR="001D15A2" w:rsidRPr="0053774F">
        <w:rPr>
          <w:rStyle w:val="HTMLCode"/>
          <w:rFonts w:ascii="Times New Roman" w:hAnsi="Times New Roman" w:cs="Times New Roman"/>
        </w:rPr>
        <w:t>target</w:t>
      </w:r>
      <w:r w:rsidR="001D15A2" w:rsidRPr="0053774F">
        <w:t xml:space="preserve">, return the </w:t>
      </w:r>
      <w:r w:rsidR="001D15A2" w:rsidRPr="0053774F">
        <w:rPr>
          <w:rStyle w:val="Strong"/>
        </w:rPr>
        <w:t>minimal length</w:t>
      </w:r>
      <w:r w:rsidR="001D15A2" w:rsidRPr="0053774F">
        <w:t xml:space="preserve"> of a contiguous subarray whose sum is </w:t>
      </w:r>
      <w:r w:rsidR="001D15A2" w:rsidRPr="0053774F">
        <w:rPr>
          <w:rStyle w:val="Strong"/>
        </w:rPr>
        <w:t>equal to target</w:t>
      </w:r>
      <w:r w:rsidR="001D15A2" w:rsidRPr="0053774F">
        <w:t>.</w:t>
      </w:r>
    </w:p>
    <w:p w14:paraId="7B9AF07D" w14:textId="293B6F44" w:rsidR="001D15A2" w:rsidRPr="0053774F" w:rsidRDefault="001D15A2" w:rsidP="001D15A2">
      <w:pPr>
        <w:pStyle w:val="NormalWeb"/>
      </w:pPr>
      <w:r w:rsidRPr="0053774F">
        <w:lastRenderedPageBreak/>
        <w:t xml:space="preserve"> If no such subarray exists, return </w:t>
      </w:r>
      <w:r w:rsidRPr="0053774F">
        <w:rPr>
          <w:rStyle w:val="HTMLCode"/>
          <w:rFonts w:ascii="Times New Roman" w:hAnsi="Times New Roman" w:cs="Times New Roman"/>
        </w:rPr>
        <w:t>0</w:t>
      </w:r>
      <w:r w:rsidRPr="0053774F">
        <w:t>.</w:t>
      </w:r>
    </w:p>
    <w:p w14:paraId="196F7B15" w14:textId="293B6F44" w:rsidR="00843F88" w:rsidRPr="0053774F" w:rsidRDefault="00843F88" w:rsidP="001D15A2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39B318AC" w14:textId="7B955057" w:rsidR="001D15A2" w:rsidRPr="0053774F" w:rsidRDefault="001D15A2" w:rsidP="001D15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1 &lt;= target &lt;= 10^9 </w:t>
      </w:r>
    </w:p>
    <w:p w14:paraId="26C6425F" w14:textId="2595D266" w:rsidR="001D15A2" w:rsidRPr="0053774F" w:rsidRDefault="001D15A2" w:rsidP="001D15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1 &lt;= nums.length &lt;= 10^5 </w:t>
      </w:r>
    </w:p>
    <w:p w14:paraId="55CC6236" w14:textId="09C4CC44" w:rsidR="00843F88" w:rsidRPr="0053774F" w:rsidRDefault="001D15A2" w:rsidP="001D15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1 &lt;= nums[i] &lt;= 10^5</w:t>
      </w:r>
    </w:p>
    <w:p w14:paraId="1CE086D0" w14:textId="77777777" w:rsidR="00843F88" w:rsidRPr="0053774F" w:rsidRDefault="00843F88" w:rsidP="00843F88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6CA0A131" w14:textId="77777777" w:rsidR="00843F88" w:rsidRPr="0053774F" w:rsidRDefault="00843F88" w:rsidP="00843F88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4E1B8788" w14:textId="77777777" w:rsidR="001D15A2" w:rsidRPr="0053774F" w:rsidRDefault="00843F88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</w:t>
      </w:r>
    </w:p>
    <w:p w14:paraId="6954C784" w14:textId="622938F1" w:rsidR="00843F88" w:rsidRPr="0053774F" w:rsidRDefault="001D15A2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</w:rPr>
        <w:t xml:space="preserve">target = 7 </w:t>
      </w:r>
      <w:r w:rsidRPr="0053774F">
        <w:rPr>
          <w:rFonts w:ascii="Times New Roman" w:hAnsi="Times New Roman" w:cs="Times New Roman"/>
        </w:rPr>
        <w:br/>
        <w:t>nums = [2,3,</w:t>
      </w:r>
      <w:r w:rsidR="00A7778A">
        <w:rPr>
          <w:rFonts w:ascii="Times New Roman" w:hAnsi="Times New Roman" w:cs="Times New Roman"/>
        </w:rPr>
        <w:t>2</w:t>
      </w:r>
      <w:r w:rsidRPr="0053774F">
        <w:rPr>
          <w:rFonts w:ascii="Times New Roman" w:hAnsi="Times New Roman" w:cs="Times New Roman"/>
        </w:rPr>
        <w:t>,</w:t>
      </w:r>
      <w:r w:rsidR="00A7778A">
        <w:rPr>
          <w:rFonts w:ascii="Times New Roman" w:hAnsi="Times New Roman" w:cs="Times New Roman"/>
        </w:rPr>
        <w:t>1</w:t>
      </w:r>
      <w:r w:rsidRPr="0053774F">
        <w:rPr>
          <w:rFonts w:ascii="Times New Roman" w:hAnsi="Times New Roman" w:cs="Times New Roman"/>
        </w:rPr>
        <w:t>,4,3]</w:t>
      </w:r>
    </w:p>
    <w:p w14:paraId="7476F063" w14:textId="63B30C00" w:rsidR="00843F88" w:rsidRPr="0053774F" w:rsidRDefault="00843F88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1D15A2" w:rsidRPr="0053774F">
        <w:rPr>
          <w:rFonts w:ascii="Times New Roman" w:hAnsi="Times New Roman" w:cs="Times New Roman"/>
          <w:b/>
        </w:rPr>
        <w:t>2</w:t>
      </w:r>
    </w:p>
    <w:p w14:paraId="66E05681" w14:textId="28785051" w:rsidR="001D15A2" w:rsidRPr="0053774F" w:rsidRDefault="001D15A2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Explanation</w:t>
      </w:r>
    </w:p>
    <w:p w14:paraId="030C854C" w14:textId="77777777" w:rsidR="001D15A2" w:rsidRPr="0053774F" w:rsidRDefault="001D15A2" w:rsidP="001D15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Subarray </w:t>
      </w:r>
      <w:r w:rsidRPr="0053774F">
        <w:rPr>
          <w:rFonts w:ascii="Times New Roman" w:eastAsia="Times New Roman" w:hAnsi="Times New Roman" w:cs="Times New Roman"/>
          <w:color w:val="262626"/>
          <w:lang w:val="en-IN" w:eastAsia="en-IN"/>
        </w:rPr>
        <w:t>[4,3]</w:t>
      </w: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has sum = 7 </w:t>
      </w:r>
    </w:p>
    <w:p w14:paraId="1262646B" w14:textId="77777777" w:rsidR="001D15A2" w:rsidRPr="0053774F" w:rsidRDefault="001D15A2" w:rsidP="001D15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Minimum length = 2</w:t>
      </w:r>
    </w:p>
    <w:p w14:paraId="481718D2" w14:textId="77777777" w:rsidR="001D15A2" w:rsidRPr="0053774F" w:rsidRDefault="001D15A2" w:rsidP="00843F88">
      <w:pPr>
        <w:rPr>
          <w:rFonts w:ascii="Times New Roman" w:hAnsi="Times New Roman" w:cs="Times New Roman"/>
          <w:b/>
        </w:rPr>
      </w:pPr>
    </w:p>
    <w:p w14:paraId="11F0F337" w14:textId="77777777" w:rsidR="00843F88" w:rsidRPr="0053774F" w:rsidRDefault="00843F88" w:rsidP="00843F88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63AF3229" w14:textId="1FE44013" w:rsidR="00843F88" w:rsidRPr="0053774F" w:rsidRDefault="00843F88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</w:p>
    <w:p w14:paraId="127AE5DB" w14:textId="31D4023C" w:rsidR="001D15A2" w:rsidRPr="0053774F" w:rsidRDefault="001D15A2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</w:rPr>
        <w:t xml:space="preserve">target = 15 </w:t>
      </w:r>
      <w:r w:rsidRPr="0053774F">
        <w:rPr>
          <w:rFonts w:ascii="Times New Roman" w:hAnsi="Times New Roman" w:cs="Times New Roman"/>
        </w:rPr>
        <w:br/>
        <w:t>nums = [1,2,3,4,5]</w:t>
      </w:r>
    </w:p>
    <w:p w14:paraId="53243D0A" w14:textId="51D158B0" w:rsidR="00843F88" w:rsidRPr="0053774F" w:rsidRDefault="00843F88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1D15A2" w:rsidRPr="0053774F">
        <w:rPr>
          <w:rFonts w:ascii="Times New Roman" w:hAnsi="Times New Roman" w:cs="Times New Roman"/>
          <w:b/>
        </w:rPr>
        <w:t>5</w:t>
      </w:r>
    </w:p>
    <w:p w14:paraId="304682EC" w14:textId="77777777" w:rsidR="00843F88" w:rsidRPr="0053774F" w:rsidRDefault="00843F88" w:rsidP="00843F88">
      <w:pPr>
        <w:rPr>
          <w:rFonts w:ascii="Times New Roman" w:hAnsi="Times New Roman" w:cs="Times New Roman"/>
        </w:rPr>
      </w:pPr>
    </w:p>
    <w:p w14:paraId="1C196CDB" w14:textId="77777777" w:rsidR="00843F88" w:rsidRPr="0053774F" w:rsidRDefault="00843F88" w:rsidP="00843F88">
      <w:pPr>
        <w:rPr>
          <w:rFonts w:ascii="Times New Roman" w:hAnsi="Times New Roman" w:cs="Times New Roman"/>
        </w:rPr>
      </w:pPr>
    </w:p>
    <w:p w14:paraId="16A035C4" w14:textId="59AEB61E" w:rsidR="00843F88" w:rsidRPr="0053774F" w:rsidRDefault="00843F88">
      <w:pPr>
        <w:rPr>
          <w:rFonts w:ascii="Times New Roman" w:hAnsi="Times New Roman" w:cs="Times New Roman"/>
        </w:rPr>
      </w:pPr>
    </w:p>
    <w:p w14:paraId="1E8D7F6E" w14:textId="355E7355" w:rsidR="00561882" w:rsidRPr="0053774F" w:rsidRDefault="00561882">
      <w:pPr>
        <w:rPr>
          <w:rFonts w:ascii="Times New Roman" w:hAnsi="Times New Roman" w:cs="Times New Roman"/>
        </w:rPr>
      </w:pPr>
    </w:p>
    <w:p w14:paraId="29CF58BC" w14:textId="05F81A34" w:rsidR="00561882" w:rsidRPr="0053774F" w:rsidRDefault="00561882" w:rsidP="0056188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10:</w:t>
      </w:r>
    </w:p>
    <w:p w14:paraId="128BDD9F" w14:textId="043385C8" w:rsidR="00561882" w:rsidRPr="0053774F" w:rsidRDefault="00561882" w:rsidP="0056188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Best Time to Buy and Sell Stock</w:t>
      </w:r>
    </w:p>
    <w:p w14:paraId="1AC1CE84" w14:textId="77777777" w:rsidR="00561882" w:rsidRPr="0053774F" w:rsidRDefault="00561882" w:rsidP="0056188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15BAFA49" w14:textId="163BD084" w:rsidR="00561882" w:rsidRPr="0053774F" w:rsidRDefault="00561882" w:rsidP="00561882">
      <w:pPr>
        <w:pStyle w:val="NormalWeb"/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="00917560">
        <w:rPr>
          <w:color w:val="262626"/>
          <w:sz w:val="21"/>
          <w:szCs w:val="21"/>
        </w:rPr>
        <w:t>Y</w:t>
      </w:r>
      <w:r w:rsidRPr="0053774F">
        <w:t xml:space="preserve">ou are given an array </w:t>
      </w:r>
      <w:r w:rsidRPr="0053774F">
        <w:rPr>
          <w:sz w:val="20"/>
          <w:szCs w:val="20"/>
        </w:rPr>
        <w:t>prices</w:t>
      </w:r>
      <w:r w:rsidRPr="0053774F">
        <w:t xml:space="preserve"> where </w:t>
      </w:r>
      <w:r w:rsidRPr="0053774F">
        <w:rPr>
          <w:sz w:val="20"/>
          <w:szCs w:val="20"/>
        </w:rPr>
        <w:t>prices[i]</w:t>
      </w:r>
      <w:r w:rsidRPr="0053774F">
        <w:t xml:space="preserve"> represents the price of a stock on the </w:t>
      </w:r>
      <w:r w:rsidRPr="0053774F">
        <w:rPr>
          <w:sz w:val="20"/>
          <w:szCs w:val="20"/>
        </w:rPr>
        <w:t>i-th</w:t>
      </w:r>
      <w:r w:rsidRPr="0053774F">
        <w:t xml:space="preserve"> day.</w:t>
      </w:r>
    </w:p>
    <w:p w14:paraId="41209218" w14:textId="77777777" w:rsidR="00561882" w:rsidRPr="0053774F" w:rsidRDefault="00561882" w:rsidP="005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Your task is to find the </w:t>
      </w:r>
      <w:r w:rsidRPr="005377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maximum profit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you can achieve by:</w:t>
      </w:r>
    </w:p>
    <w:p w14:paraId="199178D0" w14:textId="77777777" w:rsidR="00561882" w:rsidRPr="0053774F" w:rsidRDefault="00561882" w:rsidP="005618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Buying one stock on one day </w:t>
      </w:r>
    </w:p>
    <w:p w14:paraId="7CD49215" w14:textId="77777777" w:rsidR="00561882" w:rsidRPr="0053774F" w:rsidRDefault="00561882" w:rsidP="005618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Selling it on a later day </w:t>
      </w:r>
    </w:p>
    <w:p w14:paraId="14ED9249" w14:textId="5EA7EF0A" w:rsidR="00561882" w:rsidRPr="00681C3F" w:rsidRDefault="00561882" w:rsidP="00681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You must buy before you sell.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If no profit is possible, return </w:t>
      </w:r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0</w:t>
      </w:r>
    </w:p>
    <w:p w14:paraId="7911C020" w14:textId="77777777" w:rsidR="00561882" w:rsidRPr="0053774F" w:rsidRDefault="00561882" w:rsidP="00561882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5A312032" w14:textId="32D182D2" w:rsidR="001E158A" w:rsidRPr="0053774F" w:rsidRDefault="001E158A" w:rsidP="001E158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1 &lt;= prices.length &lt;= 10^5 </w:t>
      </w:r>
    </w:p>
    <w:p w14:paraId="35A967DE" w14:textId="1FAE2137" w:rsidR="001E158A" w:rsidRPr="0053774F" w:rsidRDefault="001E158A" w:rsidP="001E158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0 &lt;= prices[i] &lt;= 10^4</w:t>
      </w:r>
    </w:p>
    <w:p w14:paraId="5E7B5C6D" w14:textId="77777777" w:rsidR="001E158A" w:rsidRPr="0053774F" w:rsidRDefault="001E158A" w:rsidP="001E158A">
      <w:pP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00308C55" w14:textId="3F02837E" w:rsidR="00561882" w:rsidRPr="0053774F" w:rsidRDefault="00561882" w:rsidP="001E158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61844D41" w14:textId="77777777" w:rsidR="00561882" w:rsidRPr="0053774F" w:rsidRDefault="00561882" w:rsidP="0056188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2B948F2E" w14:textId="77777777" w:rsidR="00561882" w:rsidRPr="0053774F" w:rsidRDefault="00561882" w:rsidP="0056188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</w:t>
      </w:r>
    </w:p>
    <w:p w14:paraId="48C3EB4C" w14:textId="77777777" w:rsidR="001E158A" w:rsidRPr="0053774F" w:rsidRDefault="001E158A" w:rsidP="00561882">
      <w:pPr>
        <w:rPr>
          <w:rFonts w:ascii="Times New Roman" w:hAnsi="Times New Roman" w:cs="Times New Roman"/>
          <w:b/>
          <w:bCs/>
        </w:rPr>
      </w:pPr>
      <w:r w:rsidRPr="0053774F">
        <w:rPr>
          <w:rFonts w:ascii="Times New Roman" w:hAnsi="Times New Roman" w:cs="Times New Roman"/>
          <w:b/>
          <w:bCs/>
        </w:rPr>
        <w:t>prices = [7,1,5,3,6,4]</w:t>
      </w:r>
    </w:p>
    <w:p w14:paraId="1CACD5B5" w14:textId="6F672175" w:rsidR="00561882" w:rsidRPr="0053774F" w:rsidRDefault="00561882" w:rsidP="001E158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1E158A" w:rsidRPr="0053774F">
        <w:rPr>
          <w:rFonts w:ascii="Times New Roman" w:hAnsi="Times New Roman" w:cs="Times New Roman"/>
          <w:b/>
        </w:rPr>
        <w:t>5</w:t>
      </w:r>
    </w:p>
    <w:p w14:paraId="2D8F38E0" w14:textId="77777777" w:rsidR="00561882" w:rsidRPr="0053774F" w:rsidRDefault="00561882" w:rsidP="00561882">
      <w:pPr>
        <w:rPr>
          <w:rFonts w:ascii="Times New Roman" w:hAnsi="Times New Roman" w:cs="Times New Roman"/>
          <w:b/>
        </w:rPr>
      </w:pPr>
    </w:p>
    <w:p w14:paraId="6A85C516" w14:textId="77777777" w:rsidR="00561882" w:rsidRPr="0053774F" w:rsidRDefault="00561882" w:rsidP="0056188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28E6C36C" w14:textId="73E0B129" w:rsidR="00561882" w:rsidRPr="0053774F" w:rsidRDefault="00561882" w:rsidP="0056188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  <w:r w:rsidR="001E158A" w:rsidRPr="0053774F">
        <w:rPr>
          <w:rFonts w:ascii="Times New Roman" w:hAnsi="Times New Roman" w:cs="Times New Roman"/>
          <w:b/>
        </w:rPr>
        <w:t>[7, 3, 5, 2,3, 3]</w:t>
      </w:r>
    </w:p>
    <w:p w14:paraId="3815D8BF" w14:textId="73F6B100" w:rsidR="00561882" w:rsidRDefault="00561882" w:rsidP="0056188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1E158A" w:rsidRPr="0053774F">
        <w:rPr>
          <w:rFonts w:ascii="Times New Roman" w:hAnsi="Times New Roman" w:cs="Times New Roman"/>
          <w:b/>
        </w:rPr>
        <w:t>2</w:t>
      </w:r>
    </w:p>
    <w:p w14:paraId="59F14243" w14:textId="1787E886" w:rsidR="001C4F72" w:rsidRDefault="001C4F72" w:rsidP="00561882">
      <w:pPr>
        <w:rPr>
          <w:rFonts w:ascii="Times New Roman" w:hAnsi="Times New Roman" w:cs="Times New Roman"/>
          <w:b/>
        </w:rPr>
      </w:pPr>
    </w:p>
    <w:p w14:paraId="53F00A89" w14:textId="3AD109E7" w:rsidR="001C4F72" w:rsidRDefault="001C4F72" w:rsidP="00561882">
      <w:pPr>
        <w:rPr>
          <w:rFonts w:ascii="Times New Roman" w:hAnsi="Times New Roman" w:cs="Times New Roman"/>
          <w:b/>
        </w:rPr>
      </w:pPr>
    </w:p>
    <w:p w14:paraId="0075BE7C" w14:textId="40194D2D" w:rsidR="001C4F72" w:rsidRDefault="001C4F72" w:rsidP="00561882">
      <w:pPr>
        <w:rPr>
          <w:rFonts w:ascii="Times New Roman" w:hAnsi="Times New Roman" w:cs="Times New Roman"/>
          <w:b/>
        </w:rPr>
      </w:pPr>
    </w:p>
    <w:p w14:paraId="25B27EAF" w14:textId="4BB2BB84" w:rsidR="001C4F72" w:rsidRDefault="001C4F72" w:rsidP="00561882">
      <w:pPr>
        <w:rPr>
          <w:rFonts w:ascii="Times New Roman" w:hAnsi="Times New Roman" w:cs="Times New Roman"/>
          <w:b/>
        </w:rPr>
      </w:pPr>
    </w:p>
    <w:p w14:paraId="381B78BA" w14:textId="4683A360" w:rsidR="001C4F72" w:rsidRPr="0053774F" w:rsidRDefault="001C4F72" w:rsidP="001C4F7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1</w:t>
      </w:r>
      <w:r>
        <w:rPr>
          <w:rFonts w:ascii="Times New Roman" w:hAnsi="Times New Roman" w:cs="Times New Roman"/>
          <w:b/>
        </w:rPr>
        <w:t>1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10F349C5" w14:textId="393C6902" w:rsidR="001C4F72" w:rsidRPr="0053774F" w:rsidRDefault="001C4F72" w:rsidP="001C4F7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13" w:history="1">
        <w:r w:rsidRPr="001C4F72">
          <w:rPr>
            <w:rFonts w:ascii="Times New Roman" w:hAnsi="Times New Roman" w:cs="Times New Roman"/>
          </w:rPr>
          <w:t>Find First and Last Position of Element in Sorted Array</w:t>
        </w:r>
      </w:hyperlink>
    </w:p>
    <w:p w14:paraId="6061C802" w14:textId="77777777" w:rsidR="001C4F72" w:rsidRPr="0053774F" w:rsidRDefault="001C4F72" w:rsidP="001C4F7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63223DAB" w14:textId="77777777" w:rsidR="001C4F72" w:rsidRPr="001C4F72" w:rsidRDefault="001C4F72" w:rsidP="001C4F72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1C4F72">
        <w:rPr>
          <w:rFonts w:ascii="Segoe UI" w:hAnsi="Segoe UI" w:cs="Segoe UI"/>
          <w:color w:val="262626"/>
          <w:sz w:val="21"/>
          <w:szCs w:val="21"/>
        </w:rPr>
        <w:t>Given an array of integers </w:t>
      </w:r>
      <w:r w:rsidRPr="001C4F72">
        <w:rPr>
          <w:rFonts w:ascii="Arial" w:hAnsi="Arial" w:cs="Arial"/>
          <w:color w:val="262626"/>
          <w:sz w:val="20"/>
          <w:szCs w:val="20"/>
        </w:rPr>
        <w:t>nums</w:t>
      </w:r>
      <w:r w:rsidRPr="001C4F72">
        <w:rPr>
          <w:rFonts w:ascii="Segoe UI" w:hAnsi="Segoe UI" w:cs="Segoe UI"/>
          <w:color w:val="262626"/>
          <w:sz w:val="21"/>
          <w:szCs w:val="21"/>
        </w:rPr>
        <w:t> sorted in non-decreasing order, find the starting and ending position of a given </w:t>
      </w:r>
      <w:r w:rsidRPr="001C4F72">
        <w:rPr>
          <w:rFonts w:ascii="Arial" w:hAnsi="Arial" w:cs="Arial"/>
          <w:color w:val="262626"/>
          <w:sz w:val="20"/>
          <w:szCs w:val="20"/>
        </w:rPr>
        <w:t>target</w:t>
      </w:r>
      <w:r w:rsidRPr="001C4F72">
        <w:rPr>
          <w:rFonts w:ascii="Segoe UI" w:hAnsi="Segoe UI" w:cs="Segoe UI"/>
          <w:color w:val="262626"/>
          <w:sz w:val="21"/>
          <w:szCs w:val="21"/>
        </w:rPr>
        <w:t> value.</w:t>
      </w:r>
    </w:p>
    <w:p w14:paraId="33A4B07C" w14:textId="77777777" w:rsidR="001C4F72" w:rsidRPr="001C4F72" w:rsidRDefault="001C4F72" w:rsidP="001C4F7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C4F72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If </w:t>
      </w:r>
      <w:r w:rsidRPr="001C4F7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target</w:t>
      </w:r>
      <w:r w:rsidRPr="001C4F72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is not found in the array, return </w:t>
      </w:r>
      <w:r w:rsidRPr="001C4F7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[-1, -1]</w:t>
      </w:r>
      <w:r w:rsidRPr="001C4F72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501361A8" w14:textId="77777777" w:rsidR="001C4F72" w:rsidRPr="001C4F72" w:rsidRDefault="001C4F72" w:rsidP="001C4F7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C4F72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lastRenderedPageBreak/>
        <w:t>You must write an algorithm with </w:t>
      </w:r>
      <w:r w:rsidRPr="001C4F7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O(log n)</w:t>
      </w:r>
      <w:r w:rsidRPr="001C4F72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runtime complexity</w:t>
      </w:r>
    </w:p>
    <w:p w14:paraId="6406C6D4" w14:textId="1296575B" w:rsidR="001C4F72" w:rsidRPr="0053774F" w:rsidRDefault="001C4F72" w:rsidP="001C4F72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7FD16A96" w14:textId="77777777" w:rsidR="00BF0299" w:rsidRPr="00BF0299" w:rsidRDefault="00BF0299" w:rsidP="00BF0299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0 &lt;= nums.length &lt;= 105</w:t>
      </w:r>
    </w:p>
    <w:p w14:paraId="1FF2FBF3" w14:textId="77777777" w:rsidR="00BF0299" w:rsidRPr="00BF0299" w:rsidRDefault="00BF0299" w:rsidP="00BF0299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-109 &lt;= nums[i] &lt;= 109</w:t>
      </w:r>
    </w:p>
    <w:p w14:paraId="47B84BB4" w14:textId="77777777" w:rsidR="00BF0299" w:rsidRPr="00BF0299" w:rsidRDefault="00BF0299" w:rsidP="00BF0299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nums is a non-decreasing array.</w:t>
      </w:r>
    </w:p>
    <w:p w14:paraId="043D1B9A" w14:textId="77777777" w:rsidR="00BF0299" w:rsidRPr="00BF0299" w:rsidRDefault="00BF0299" w:rsidP="00BF0299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-109 &lt;= target &lt;= 109</w:t>
      </w:r>
    </w:p>
    <w:p w14:paraId="1CE01C07" w14:textId="77777777" w:rsidR="001C4F72" w:rsidRPr="0053774F" w:rsidRDefault="001C4F72" w:rsidP="001C4F72">
      <w:pPr>
        <w:rPr>
          <w:rFonts w:ascii="Times New Roman" w:hAnsi="Times New Roman" w:cs="Times New Roman"/>
        </w:rPr>
      </w:pPr>
    </w:p>
    <w:p w14:paraId="5C9FFD8D" w14:textId="77777777" w:rsidR="001C4F72" w:rsidRPr="0053774F" w:rsidRDefault="001C4F72" w:rsidP="001C4F7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00CEEF3B" w14:textId="77777777" w:rsidR="001C4F72" w:rsidRPr="0053774F" w:rsidRDefault="001C4F72" w:rsidP="001C4F7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1DBC5838" w14:textId="67ABF08B" w:rsidR="001C4F72" w:rsidRPr="0053774F" w:rsidRDefault="001C4F72" w:rsidP="001C4F7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</w:t>
      </w:r>
      <w:r w:rsidR="008051EE">
        <w:rPr>
          <w:rFonts w:ascii="Times New Roman" w:hAnsi="Times New Roman" w:cs="Times New Roman"/>
          <w:b/>
        </w:rPr>
        <w:t>nums</w:t>
      </w:r>
      <w:r w:rsidRPr="0053774F">
        <w:rPr>
          <w:rFonts w:ascii="Times New Roman" w:hAnsi="Times New Roman" w:cs="Times New Roman"/>
          <w:b/>
        </w:rPr>
        <w:t xml:space="preserve"> = [</w:t>
      </w:r>
      <w:r>
        <w:rPr>
          <w:rFonts w:ascii="Times New Roman" w:hAnsi="Times New Roman" w:cs="Times New Roman"/>
          <w:b/>
        </w:rPr>
        <w:t>5,7,7,8,8,10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target=8</w:t>
      </w:r>
    </w:p>
    <w:p w14:paraId="5D910F25" w14:textId="234979DF" w:rsidR="001C4F72" w:rsidRPr="0053774F" w:rsidRDefault="001C4F72" w:rsidP="001C4F7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[3,4]</w:t>
      </w:r>
    </w:p>
    <w:p w14:paraId="20FEE9A1" w14:textId="77777777" w:rsidR="001C4F72" w:rsidRPr="0053774F" w:rsidRDefault="001C4F72" w:rsidP="001C4F72">
      <w:pPr>
        <w:rPr>
          <w:rFonts w:ascii="Times New Roman" w:hAnsi="Times New Roman" w:cs="Times New Roman"/>
        </w:rPr>
      </w:pPr>
    </w:p>
    <w:p w14:paraId="6E5585ED" w14:textId="77777777" w:rsidR="001C4F72" w:rsidRPr="0053774F" w:rsidRDefault="001C4F72" w:rsidP="001C4F7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61FFB707" w14:textId="18778F4B" w:rsidR="001C4F72" w:rsidRPr="0053774F" w:rsidRDefault="001C4F72" w:rsidP="001C4F7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  <w:r w:rsidR="008051EE">
        <w:rPr>
          <w:rFonts w:ascii="Times New Roman" w:hAnsi="Times New Roman" w:cs="Times New Roman"/>
          <w:b/>
        </w:rPr>
        <w:t>nums</w:t>
      </w:r>
      <w:r w:rsidRPr="0053774F">
        <w:rPr>
          <w:rFonts w:ascii="Times New Roman" w:hAnsi="Times New Roman" w:cs="Times New Roman"/>
          <w:b/>
        </w:rPr>
        <w:t xml:space="preserve"> = [</w:t>
      </w:r>
      <w:r>
        <w:rPr>
          <w:rFonts w:ascii="Times New Roman" w:hAnsi="Times New Roman" w:cs="Times New Roman"/>
          <w:b/>
        </w:rPr>
        <w:t>5,7,7,8,8,10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target=6</w:t>
      </w:r>
    </w:p>
    <w:p w14:paraId="2A1D70F8" w14:textId="4C898266" w:rsidR="001C4F72" w:rsidRPr="0053774F" w:rsidRDefault="001C4F72" w:rsidP="001C4F7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[-1,-1]</w:t>
      </w:r>
    </w:p>
    <w:p w14:paraId="22D09CC8" w14:textId="1E08B642" w:rsidR="001C4F72" w:rsidRDefault="001C4F72" w:rsidP="00561882">
      <w:pPr>
        <w:rPr>
          <w:rFonts w:ascii="Times New Roman" w:hAnsi="Times New Roman" w:cs="Times New Roman"/>
          <w:b/>
        </w:rPr>
      </w:pPr>
    </w:p>
    <w:p w14:paraId="46C4CAB8" w14:textId="66677C39" w:rsidR="00C47165" w:rsidRPr="0053774F" w:rsidRDefault="00C47165" w:rsidP="00C4716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Test Case </w:t>
      </w:r>
      <w:r>
        <w:rPr>
          <w:rFonts w:ascii="Times New Roman" w:hAnsi="Times New Roman" w:cs="Times New Roman"/>
          <w:b/>
        </w:rPr>
        <w:t>3</w:t>
      </w:r>
      <w:r w:rsidRPr="0053774F">
        <w:rPr>
          <w:rFonts w:ascii="Times New Roman" w:hAnsi="Times New Roman" w:cs="Times New Roman"/>
          <w:b/>
        </w:rPr>
        <w:t>:</w:t>
      </w:r>
    </w:p>
    <w:p w14:paraId="06A1D44E" w14:textId="11AEBC95" w:rsidR="00C47165" w:rsidRPr="0053774F" w:rsidRDefault="00C47165" w:rsidP="00C4716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  <w:r>
        <w:rPr>
          <w:rFonts w:ascii="Times New Roman" w:hAnsi="Times New Roman" w:cs="Times New Roman"/>
          <w:b/>
        </w:rPr>
        <w:t>nums</w:t>
      </w:r>
      <w:r w:rsidRPr="0053774F">
        <w:rPr>
          <w:rFonts w:ascii="Times New Roman" w:hAnsi="Times New Roman" w:cs="Times New Roman"/>
          <w:b/>
        </w:rPr>
        <w:t xml:space="preserve"> = [</w:t>
      </w:r>
      <w:r>
        <w:rPr>
          <w:rFonts w:ascii="Times New Roman" w:hAnsi="Times New Roman" w:cs="Times New Roman"/>
          <w:b/>
        </w:rPr>
        <w:t>5,7,7,8,8,10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</w:t>
      </w:r>
      <w:r w:rsidR="00D33361">
        <w:rPr>
          <w:rFonts w:ascii="Times New Roman" w:hAnsi="Times New Roman" w:cs="Times New Roman"/>
          <w:b/>
        </w:rPr>
        <w:t>5</w:t>
      </w:r>
    </w:p>
    <w:p w14:paraId="095A778D" w14:textId="6B40EB6A" w:rsidR="00C47165" w:rsidRPr="0053774F" w:rsidRDefault="00C47165" w:rsidP="00C4716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</w:t>
      </w:r>
      <w:r w:rsidR="00D33361">
        <w:rPr>
          <w:rFonts w:ascii="Times New Roman" w:hAnsi="Times New Roman" w:cs="Times New Roman"/>
          <w:b/>
        </w:rPr>
        <w:t>0</w:t>
      </w:r>
      <w:r>
        <w:rPr>
          <w:rFonts w:ascii="Times New Roman" w:hAnsi="Times New Roman" w:cs="Times New Roman"/>
          <w:b/>
        </w:rPr>
        <w:t>,</w:t>
      </w:r>
      <w:r w:rsidR="00D33361">
        <w:rPr>
          <w:rFonts w:ascii="Times New Roman" w:hAnsi="Times New Roman" w:cs="Times New Roman"/>
          <w:b/>
        </w:rPr>
        <w:t>0</w:t>
      </w:r>
      <w:r>
        <w:rPr>
          <w:rFonts w:ascii="Times New Roman" w:hAnsi="Times New Roman" w:cs="Times New Roman"/>
          <w:b/>
        </w:rPr>
        <w:t>]</w:t>
      </w:r>
    </w:p>
    <w:p w14:paraId="4F44C8B5" w14:textId="1CD4B394" w:rsidR="008051EE" w:rsidRDefault="008051EE" w:rsidP="00561882">
      <w:pPr>
        <w:rPr>
          <w:rFonts w:ascii="Times New Roman" w:hAnsi="Times New Roman" w:cs="Times New Roman"/>
          <w:b/>
        </w:rPr>
      </w:pPr>
    </w:p>
    <w:p w14:paraId="26F9F6DB" w14:textId="5E7FEAFA" w:rsidR="008051EE" w:rsidRDefault="008051EE" w:rsidP="00561882">
      <w:pPr>
        <w:rPr>
          <w:rFonts w:ascii="Times New Roman" w:hAnsi="Times New Roman" w:cs="Times New Roman"/>
          <w:b/>
        </w:rPr>
      </w:pPr>
    </w:p>
    <w:p w14:paraId="6C66543B" w14:textId="2CBA4C5A" w:rsidR="008051EE" w:rsidRDefault="008051EE" w:rsidP="00561882">
      <w:pPr>
        <w:rPr>
          <w:rFonts w:ascii="Times New Roman" w:hAnsi="Times New Roman" w:cs="Times New Roman"/>
          <w:b/>
        </w:rPr>
      </w:pPr>
    </w:p>
    <w:p w14:paraId="020FE859" w14:textId="37515508" w:rsidR="008051EE" w:rsidRDefault="008051EE" w:rsidP="00561882">
      <w:pPr>
        <w:rPr>
          <w:rFonts w:ascii="Times New Roman" w:hAnsi="Times New Roman" w:cs="Times New Roman"/>
          <w:b/>
        </w:rPr>
      </w:pPr>
    </w:p>
    <w:p w14:paraId="4637DE50" w14:textId="68587BB3" w:rsidR="008051EE" w:rsidRDefault="008051EE" w:rsidP="00561882">
      <w:pPr>
        <w:rPr>
          <w:rFonts w:ascii="Times New Roman" w:hAnsi="Times New Roman" w:cs="Times New Roman"/>
          <w:b/>
        </w:rPr>
      </w:pPr>
    </w:p>
    <w:p w14:paraId="66778AFE" w14:textId="578E4BBF" w:rsidR="008051EE" w:rsidRPr="0053774F" w:rsidRDefault="008051EE" w:rsidP="008051E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1</w:t>
      </w:r>
      <w:r>
        <w:rPr>
          <w:rFonts w:ascii="Times New Roman" w:hAnsi="Times New Roman" w:cs="Times New Roman"/>
          <w:b/>
        </w:rPr>
        <w:t>2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131C20DF" w14:textId="0BE2B824" w:rsidR="008051EE" w:rsidRPr="0053774F" w:rsidRDefault="008051EE" w:rsidP="008051E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6875EF">
        <w:rPr>
          <w:rFonts w:ascii="Times New Roman" w:hAnsi="Times New Roman" w:cs="Times New Roman"/>
          <w:b/>
          <w:bCs/>
        </w:rPr>
        <w:t xml:space="preserve"> </w:t>
      </w:r>
      <w:hyperlink r:id="rId14" w:history="1">
        <w:r w:rsidRPr="006875EF">
          <w:rPr>
            <w:rFonts w:ascii="Times New Roman" w:hAnsi="Times New Roman" w:cs="Times New Roman"/>
            <w:b/>
            <w:bCs/>
          </w:rPr>
          <w:t>Search Insert Position</w:t>
        </w:r>
      </w:hyperlink>
    </w:p>
    <w:p w14:paraId="3925C262" w14:textId="77777777" w:rsidR="008051EE" w:rsidRPr="0053774F" w:rsidRDefault="008051EE" w:rsidP="008051E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37F086A9" w14:textId="77777777" w:rsidR="008051EE" w:rsidRPr="008051EE" w:rsidRDefault="008051EE" w:rsidP="008051EE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lastRenderedPageBreak/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8051EE">
        <w:rPr>
          <w:rFonts w:ascii="Segoe UI" w:hAnsi="Segoe UI" w:cs="Segoe UI"/>
          <w:color w:val="262626"/>
          <w:sz w:val="21"/>
          <w:szCs w:val="21"/>
        </w:rPr>
        <w:t>Given a sorted array of distinct integers and a target value, return the index if the target is found. If not, return the index where it would be if it were inserted in order.</w:t>
      </w:r>
    </w:p>
    <w:p w14:paraId="216AE547" w14:textId="77777777" w:rsidR="008051EE" w:rsidRPr="008051EE" w:rsidRDefault="008051EE" w:rsidP="008051E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8051E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You must write an algorithm with </w:t>
      </w:r>
      <w:r w:rsidRPr="008051EE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O(log n)</w:t>
      </w:r>
      <w:r w:rsidRPr="008051E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runtime complexity.</w:t>
      </w:r>
    </w:p>
    <w:p w14:paraId="1697BCCF" w14:textId="1CEA8D24" w:rsidR="008051EE" w:rsidRPr="0053774F" w:rsidRDefault="008051EE" w:rsidP="008051EE">
      <w:pPr>
        <w:pStyle w:val="NormalWeb"/>
        <w:shd w:val="clear" w:color="auto" w:fill="F0F0F0"/>
        <w:rPr>
          <w:b/>
        </w:rPr>
      </w:pPr>
      <w:r w:rsidRPr="0053774F">
        <w:rPr>
          <w:b/>
        </w:rPr>
        <w:t>Constraints:</w:t>
      </w:r>
    </w:p>
    <w:p w14:paraId="1B3BAF3C" w14:textId="77777777" w:rsidR="005F03F4" w:rsidRPr="005F03F4" w:rsidRDefault="005F03F4" w:rsidP="005F03F4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nums.length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5BBE6191" w14:textId="77777777" w:rsidR="005F03F4" w:rsidRPr="005F03F4" w:rsidRDefault="005F03F4" w:rsidP="005F03F4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nums[i]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31B1F089" w14:textId="77777777" w:rsidR="005F03F4" w:rsidRPr="005F03F4" w:rsidRDefault="005F03F4" w:rsidP="005F03F4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r w:rsidRPr="005F03F4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contains </w:t>
      </w:r>
      <w:r w:rsidRPr="005F03F4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distinct</w:t>
      </w:r>
      <w:r w:rsidRPr="005F03F4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values sorted in </w:t>
      </w:r>
      <w:r w:rsidRPr="005F03F4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ascending</w:t>
      </w:r>
      <w:r w:rsidRPr="005F03F4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order.</w:t>
      </w:r>
    </w:p>
    <w:p w14:paraId="12659116" w14:textId="77777777" w:rsidR="005F03F4" w:rsidRPr="005F03F4" w:rsidRDefault="005F03F4" w:rsidP="005F03F4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target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247FEF97" w14:textId="77777777" w:rsidR="008051EE" w:rsidRPr="0053774F" w:rsidRDefault="008051EE" w:rsidP="008051EE">
      <w:pPr>
        <w:rPr>
          <w:rFonts w:ascii="Times New Roman" w:hAnsi="Times New Roman" w:cs="Times New Roman"/>
        </w:rPr>
      </w:pPr>
    </w:p>
    <w:p w14:paraId="5B174CA5" w14:textId="77777777" w:rsidR="008051EE" w:rsidRPr="0053774F" w:rsidRDefault="008051EE" w:rsidP="008051E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27E43926" w14:textId="77777777" w:rsidR="008051EE" w:rsidRPr="0053774F" w:rsidRDefault="008051EE" w:rsidP="008051E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79712D29" w14:textId="2DFADA2B" w:rsidR="008051EE" w:rsidRPr="0053774F" w:rsidRDefault="008051EE" w:rsidP="008051E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1,3,5,6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target=5</w:t>
      </w:r>
    </w:p>
    <w:p w14:paraId="05DE6D3E" w14:textId="3D13989D" w:rsidR="008051EE" w:rsidRPr="0053774F" w:rsidRDefault="008051EE" w:rsidP="008051E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2</w:t>
      </w:r>
    </w:p>
    <w:p w14:paraId="41119401" w14:textId="77777777" w:rsidR="008051EE" w:rsidRPr="0053774F" w:rsidRDefault="008051EE" w:rsidP="008051EE">
      <w:pPr>
        <w:rPr>
          <w:rFonts w:ascii="Times New Roman" w:hAnsi="Times New Roman" w:cs="Times New Roman"/>
        </w:rPr>
      </w:pPr>
    </w:p>
    <w:p w14:paraId="5A67B1D8" w14:textId="77777777" w:rsidR="008051EE" w:rsidRPr="0053774F" w:rsidRDefault="008051EE" w:rsidP="008051E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4666D5B4" w14:textId="04894F0D" w:rsidR="008051EE" w:rsidRPr="0053774F" w:rsidRDefault="008051EE" w:rsidP="008051E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1,3,5,6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target=2</w:t>
      </w:r>
    </w:p>
    <w:p w14:paraId="72213BDF" w14:textId="6F67912A" w:rsidR="008051EE" w:rsidRPr="0053774F" w:rsidRDefault="008051EE" w:rsidP="008051E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5F03F4">
        <w:rPr>
          <w:rFonts w:ascii="Times New Roman" w:hAnsi="Times New Roman" w:cs="Times New Roman"/>
          <w:b/>
        </w:rPr>
        <w:t>1</w:t>
      </w:r>
    </w:p>
    <w:p w14:paraId="258E7DA9" w14:textId="07B068EE" w:rsidR="008051EE" w:rsidRDefault="008051EE" w:rsidP="00561882">
      <w:pPr>
        <w:rPr>
          <w:rFonts w:ascii="Times New Roman" w:hAnsi="Times New Roman" w:cs="Times New Roman"/>
          <w:b/>
        </w:rPr>
      </w:pPr>
    </w:p>
    <w:p w14:paraId="09ABE4EA" w14:textId="77777777" w:rsidR="005F03F4" w:rsidRPr="0053774F" w:rsidRDefault="005F03F4" w:rsidP="005F03F4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2279889A" w14:textId="44AFAB09" w:rsidR="005F03F4" w:rsidRPr="0053774F" w:rsidRDefault="005F03F4" w:rsidP="005F03F4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1,3,5,6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target=7</w:t>
      </w:r>
    </w:p>
    <w:p w14:paraId="2B7A3A23" w14:textId="3F81C7A3" w:rsidR="005F03F4" w:rsidRPr="0053774F" w:rsidRDefault="005F03F4" w:rsidP="005F03F4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4</w:t>
      </w:r>
    </w:p>
    <w:p w14:paraId="15B63214" w14:textId="77777777" w:rsidR="005F03F4" w:rsidRPr="0053774F" w:rsidRDefault="005F03F4" w:rsidP="00561882">
      <w:pPr>
        <w:rPr>
          <w:rFonts w:ascii="Times New Roman" w:hAnsi="Times New Roman" w:cs="Times New Roman"/>
          <w:b/>
        </w:rPr>
      </w:pPr>
    </w:p>
    <w:p w14:paraId="3928D7D3" w14:textId="77777777" w:rsidR="00561882" w:rsidRPr="0053774F" w:rsidRDefault="00561882" w:rsidP="00561882">
      <w:pPr>
        <w:rPr>
          <w:rFonts w:ascii="Times New Roman" w:hAnsi="Times New Roman" w:cs="Times New Roman"/>
        </w:rPr>
      </w:pPr>
    </w:p>
    <w:p w14:paraId="6EEC9B95" w14:textId="77777777" w:rsidR="00561882" w:rsidRPr="0053774F" w:rsidRDefault="00561882" w:rsidP="00561882">
      <w:pPr>
        <w:rPr>
          <w:rFonts w:ascii="Times New Roman" w:hAnsi="Times New Roman" w:cs="Times New Roman"/>
        </w:rPr>
      </w:pPr>
    </w:p>
    <w:p w14:paraId="0EF63D2B" w14:textId="17955AFD" w:rsidR="00111219" w:rsidRDefault="00111219">
      <w:pPr>
        <w:rPr>
          <w:rFonts w:ascii="Times New Roman" w:hAnsi="Times New Roman" w:cs="Times New Roman"/>
        </w:rPr>
      </w:pPr>
    </w:p>
    <w:p w14:paraId="6DAD78B2" w14:textId="2DCC1E45" w:rsidR="00111219" w:rsidRPr="0053774F" w:rsidRDefault="00111219" w:rsidP="0011121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1</w:t>
      </w:r>
      <w:r>
        <w:rPr>
          <w:rFonts w:ascii="Times New Roman" w:hAnsi="Times New Roman" w:cs="Times New Roman"/>
          <w:b/>
        </w:rPr>
        <w:t>3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32FC2CF7" w14:textId="19D272F7" w:rsidR="00111219" w:rsidRPr="0053774F" w:rsidRDefault="00111219" w:rsidP="0011121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6875EF">
        <w:rPr>
          <w:rFonts w:ascii="Times New Roman" w:hAnsi="Times New Roman" w:cs="Times New Roman"/>
          <w:b/>
          <w:bCs/>
        </w:rPr>
        <w:t xml:space="preserve"> </w:t>
      </w:r>
      <w:hyperlink r:id="rId15" w:history="1">
        <w:r w:rsidRPr="00111219">
          <w:rPr>
            <w:rFonts w:ascii="Times New Roman" w:hAnsi="Times New Roman" w:cs="Times New Roman"/>
          </w:rPr>
          <w:t>Valid Sudoku</w:t>
        </w:r>
      </w:hyperlink>
    </w:p>
    <w:p w14:paraId="0F55D394" w14:textId="77777777" w:rsidR="00111219" w:rsidRPr="0053774F" w:rsidRDefault="00111219" w:rsidP="0011121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5B31D547" w14:textId="77777777" w:rsidR="00111219" w:rsidRPr="00111219" w:rsidRDefault="00111219" w:rsidP="0011121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lastRenderedPageBreak/>
        <w:t>Determine if a </w:t>
      </w:r>
      <w:r w:rsidRPr="0011121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9 x 9</w:t>
      </w: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Sudoku board is valid. Only the filled cells need to be validated </w:t>
      </w:r>
      <w:r w:rsidRPr="00111219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according to the following rules</w:t>
      </w: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:</w:t>
      </w:r>
    </w:p>
    <w:p w14:paraId="21CFD904" w14:textId="77777777" w:rsidR="00111219" w:rsidRPr="00111219" w:rsidRDefault="00111219" w:rsidP="00111219">
      <w:pPr>
        <w:numPr>
          <w:ilvl w:val="0"/>
          <w:numId w:val="1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Each row must contain the digits </w:t>
      </w:r>
      <w:r w:rsidRPr="0011121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1-9</w:t>
      </w: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without repetition.</w:t>
      </w:r>
    </w:p>
    <w:p w14:paraId="3DC52839" w14:textId="77777777" w:rsidR="00111219" w:rsidRPr="00111219" w:rsidRDefault="00111219" w:rsidP="00111219">
      <w:pPr>
        <w:numPr>
          <w:ilvl w:val="0"/>
          <w:numId w:val="1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Each column must contain the digits </w:t>
      </w:r>
      <w:r w:rsidRPr="0011121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1-9</w:t>
      </w: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without repetition.</w:t>
      </w:r>
    </w:p>
    <w:p w14:paraId="4FA4EE45" w14:textId="77777777" w:rsidR="00111219" w:rsidRPr="00111219" w:rsidRDefault="00111219" w:rsidP="00111219">
      <w:pPr>
        <w:numPr>
          <w:ilvl w:val="0"/>
          <w:numId w:val="1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Each of the nine </w:t>
      </w:r>
      <w:r w:rsidRPr="0011121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3 x 3</w:t>
      </w: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sub-boxes of the grid must contain the digits </w:t>
      </w:r>
      <w:r w:rsidRPr="0011121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1-9</w:t>
      </w: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without repetition.</w:t>
      </w:r>
    </w:p>
    <w:p w14:paraId="0555A590" w14:textId="77777777" w:rsidR="00111219" w:rsidRPr="00111219" w:rsidRDefault="00111219" w:rsidP="0011121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11219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Note:</w:t>
      </w:r>
    </w:p>
    <w:p w14:paraId="41BD2648" w14:textId="77777777" w:rsidR="00111219" w:rsidRPr="00111219" w:rsidRDefault="00111219" w:rsidP="00111219">
      <w:pPr>
        <w:numPr>
          <w:ilvl w:val="0"/>
          <w:numId w:val="20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A Sudoku board (partially filled) could be valid but is not necessarily solvable.</w:t>
      </w:r>
    </w:p>
    <w:p w14:paraId="10726F00" w14:textId="77777777" w:rsidR="00111219" w:rsidRPr="00111219" w:rsidRDefault="00111219" w:rsidP="00111219">
      <w:pPr>
        <w:numPr>
          <w:ilvl w:val="0"/>
          <w:numId w:val="20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Only the filled cells need to be validated according to the mentioned rules.</w:t>
      </w:r>
    </w:p>
    <w:p w14:paraId="58517B3B" w14:textId="77777777" w:rsidR="00111219" w:rsidRPr="0053774F" w:rsidRDefault="00111219" w:rsidP="00111219">
      <w:pPr>
        <w:pStyle w:val="NormalWeb"/>
        <w:shd w:val="clear" w:color="auto" w:fill="F0F0F0"/>
        <w:rPr>
          <w:b/>
        </w:rPr>
      </w:pPr>
      <w:r w:rsidRPr="0053774F">
        <w:rPr>
          <w:b/>
        </w:rPr>
        <w:t>Constraints:</w:t>
      </w:r>
    </w:p>
    <w:p w14:paraId="4E16824B" w14:textId="77777777" w:rsidR="0040379D" w:rsidRPr="0040379D" w:rsidRDefault="0040379D" w:rsidP="0040379D">
      <w:pPr>
        <w:numPr>
          <w:ilvl w:val="0"/>
          <w:numId w:val="2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board.length == 9</w:t>
      </w:r>
    </w:p>
    <w:p w14:paraId="5091635E" w14:textId="77777777" w:rsidR="0040379D" w:rsidRPr="0040379D" w:rsidRDefault="0040379D" w:rsidP="0040379D">
      <w:pPr>
        <w:numPr>
          <w:ilvl w:val="0"/>
          <w:numId w:val="2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board[i].length == 9</w:t>
      </w:r>
    </w:p>
    <w:p w14:paraId="749DEB1B" w14:textId="77777777" w:rsidR="0040379D" w:rsidRPr="0040379D" w:rsidRDefault="0040379D" w:rsidP="0040379D">
      <w:pPr>
        <w:numPr>
          <w:ilvl w:val="0"/>
          <w:numId w:val="2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board[i][j]</w:t>
      </w:r>
      <w:r w:rsidRPr="0040379D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is a digit </w:t>
      </w:r>
      <w:r w:rsidRPr="0040379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1-9</w:t>
      </w:r>
      <w:r w:rsidRPr="0040379D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or </w:t>
      </w:r>
      <w:r w:rsidRPr="0040379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'.'</w:t>
      </w:r>
      <w:r w:rsidRPr="0040379D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3758D94A" w14:textId="77777777" w:rsidR="00111219" w:rsidRPr="0053774F" w:rsidRDefault="00111219" w:rsidP="00111219">
      <w:pPr>
        <w:rPr>
          <w:rFonts w:ascii="Times New Roman" w:hAnsi="Times New Roman" w:cs="Times New Roman"/>
        </w:rPr>
      </w:pPr>
    </w:p>
    <w:p w14:paraId="6694C4D2" w14:textId="77777777" w:rsidR="00111219" w:rsidRPr="0053774F" w:rsidRDefault="00111219" w:rsidP="0011121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744F9D6E" w14:textId="77777777" w:rsidR="00111219" w:rsidRPr="0053774F" w:rsidRDefault="00111219" w:rsidP="0011121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08CBEC37" w14:textId="6FF93947" w:rsidR="00111219" w:rsidRPr="00111219" w:rsidRDefault="00111219" w:rsidP="00111219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 w:rsidRPr="00111219">
        <w:rPr>
          <w:rFonts w:ascii="Arial" w:hAnsi="Arial" w:cs="Arial"/>
          <w:b/>
          <w:bCs/>
          <w:color w:val="262626"/>
          <w:sz w:val="21"/>
          <w:szCs w:val="21"/>
        </w:rPr>
        <w:t>Input:</w:t>
      </w:r>
      <w:r w:rsidRPr="00111219">
        <w:rPr>
          <w:rFonts w:ascii="Arial" w:hAnsi="Arial" w:cs="Arial"/>
          <w:sz w:val="21"/>
          <w:szCs w:val="21"/>
        </w:rPr>
        <w:t xml:space="preserve"> board = </w:t>
      </w:r>
    </w:p>
    <w:p w14:paraId="1231B301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[["5","3",".",".","7",".",".",".","."]</w:t>
      </w:r>
    </w:p>
    <w:p w14:paraId="17ACE99C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,["6",".",".","1","9","5",".",".","."]</w:t>
      </w:r>
    </w:p>
    <w:p w14:paraId="5F8ABAA5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,[".","9","8",".",".",".",".","6","."]</w:t>
      </w:r>
    </w:p>
    <w:p w14:paraId="682735E3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,["8",".",".",".","6",".",".",".","3"]</w:t>
      </w:r>
    </w:p>
    <w:p w14:paraId="434B3F86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,["4",".",".","8",".","3",".",".","1"]</w:t>
      </w:r>
    </w:p>
    <w:p w14:paraId="38D0CD66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,["7",".",".",".","2",".",".",".","6"]</w:t>
      </w:r>
    </w:p>
    <w:p w14:paraId="3D64941A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,[".","6",".",".",".",".","2","8","."]</w:t>
      </w:r>
    </w:p>
    <w:p w14:paraId="56927F50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,[".",".",".","4","1","9",".",".","5"]</w:t>
      </w:r>
    </w:p>
    <w:p w14:paraId="4D2B000C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,[".",".",".",".","8",".",".","7","9"]]</w:t>
      </w:r>
    </w:p>
    <w:p w14:paraId="0D74DDDC" w14:textId="75B2FA74" w:rsidR="00111219" w:rsidRPr="0053774F" w:rsidRDefault="00111219" w:rsidP="0011121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true</w:t>
      </w:r>
    </w:p>
    <w:p w14:paraId="576FF12D" w14:textId="315711C6" w:rsidR="00111219" w:rsidRDefault="00111219" w:rsidP="00111219">
      <w:pPr>
        <w:rPr>
          <w:rFonts w:ascii="Times New Roman" w:hAnsi="Times New Roman" w:cs="Times New Roman"/>
        </w:rPr>
      </w:pPr>
    </w:p>
    <w:p w14:paraId="745197CB" w14:textId="79392FCB" w:rsidR="0040379D" w:rsidRDefault="0040379D" w:rsidP="00111219">
      <w:pPr>
        <w:rPr>
          <w:rFonts w:ascii="Times New Roman" w:hAnsi="Times New Roman" w:cs="Times New Roman"/>
        </w:rPr>
      </w:pPr>
    </w:p>
    <w:p w14:paraId="21EB7210" w14:textId="77777777" w:rsidR="0040379D" w:rsidRPr="0053774F" w:rsidRDefault="0040379D" w:rsidP="00111219">
      <w:pPr>
        <w:rPr>
          <w:rFonts w:ascii="Times New Roman" w:hAnsi="Times New Roman" w:cs="Times New Roman"/>
        </w:rPr>
      </w:pPr>
    </w:p>
    <w:p w14:paraId="049C53D5" w14:textId="1340A06C" w:rsidR="0040379D" w:rsidRPr="0053774F" w:rsidRDefault="0040379D" w:rsidP="0040379D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Test Case </w:t>
      </w:r>
      <w:r>
        <w:rPr>
          <w:rFonts w:ascii="Times New Roman" w:hAnsi="Times New Roman" w:cs="Times New Roman"/>
          <w:b/>
        </w:rPr>
        <w:t>2</w:t>
      </w:r>
      <w:r w:rsidRPr="0053774F">
        <w:rPr>
          <w:rFonts w:ascii="Times New Roman" w:hAnsi="Times New Roman" w:cs="Times New Roman"/>
          <w:b/>
        </w:rPr>
        <w:t>:</w:t>
      </w:r>
    </w:p>
    <w:p w14:paraId="7C48C1BB" w14:textId="77777777" w:rsidR="0040379D" w:rsidRPr="00111219" w:rsidRDefault="0040379D" w:rsidP="0040379D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 w:rsidRPr="00111219">
        <w:rPr>
          <w:rFonts w:ascii="Arial" w:hAnsi="Arial" w:cs="Arial"/>
          <w:b/>
          <w:bCs/>
          <w:color w:val="262626"/>
          <w:sz w:val="21"/>
          <w:szCs w:val="21"/>
        </w:rPr>
        <w:t>Input:</w:t>
      </w:r>
      <w:r w:rsidRPr="00111219">
        <w:rPr>
          <w:rFonts w:ascii="Arial" w:hAnsi="Arial" w:cs="Arial"/>
          <w:sz w:val="21"/>
          <w:szCs w:val="21"/>
        </w:rPr>
        <w:t xml:space="preserve"> board = </w:t>
      </w:r>
    </w:p>
    <w:p w14:paraId="44C0A4B1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[["</w:t>
      </w:r>
      <w:r w:rsidRPr="0040379D">
        <w:rPr>
          <w:rFonts w:ascii="Arial" w:eastAsia="Times New Roman" w:hAnsi="Arial" w:cs="Arial"/>
          <w:color w:val="FF0000"/>
          <w:sz w:val="21"/>
          <w:szCs w:val="21"/>
          <w:lang w:val="en-IN" w:eastAsia="en-IN"/>
        </w:rPr>
        <w:t>8</w:t>
      </w:r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","3",".",".","7",".",".",".","."]</w:t>
      </w:r>
    </w:p>
    <w:p w14:paraId="2D7AE263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,["6",".",".","1","9","5",".",".","."]</w:t>
      </w:r>
    </w:p>
    <w:p w14:paraId="5E4BB067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,[".","9","8",".",".",".",".","6","."]</w:t>
      </w:r>
    </w:p>
    <w:p w14:paraId="18BB415A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,["</w:t>
      </w:r>
      <w:r w:rsidRPr="0040379D">
        <w:rPr>
          <w:rFonts w:ascii="Arial" w:eastAsia="Times New Roman" w:hAnsi="Arial" w:cs="Arial"/>
          <w:color w:val="FF0000"/>
          <w:sz w:val="21"/>
          <w:szCs w:val="21"/>
          <w:lang w:val="en-IN" w:eastAsia="en-IN"/>
        </w:rPr>
        <w:t>8</w:t>
      </w:r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",".",".",".","6",".",".",".","3"]</w:t>
      </w:r>
    </w:p>
    <w:p w14:paraId="62C6DCAE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lastRenderedPageBreak/>
        <w:t>,["4",".",".","8",".","3",".",".","1"]</w:t>
      </w:r>
    </w:p>
    <w:p w14:paraId="020CE7E4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,["7",".",".",".","2",".",".",".","6"]</w:t>
      </w:r>
    </w:p>
    <w:p w14:paraId="4428BFCA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,[".","6",".",".",".",".","2","8","."]</w:t>
      </w:r>
    </w:p>
    <w:p w14:paraId="6A52776F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,[".",".",".","4","1","9",".",".","5"]</w:t>
      </w:r>
    </w:p>
    <w:p w14:paraId="78BCC000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,[".",".",".",".","8",".",".","7","9"]]</w:t>
      </w:r>
    </w:p>
    <w:p w14:paraId="1DA81920" w14:textId="49B7B496" w:rsidR="0040379D" w:rsidRPr="0053774F" w:rsidRDefault="0040379D" w:rsidP="0040379D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false</w:t>
      </w:r>
    </w:p>
    <w:p w14:paraId="2C8D3906" w14:textId="20A871F4" w:rsidR="00111219" w:rsidRDefault="00111219" w:rsidP="00111219">
      <w:pPr>
        <w:rPr>
          <w:rFonts w:ascii="Times New Roman" w:hAnsi="Times New Roman" w:cs="Times New Roman"/>
        </w:rPr>
      </w:pPr>
    </w:p>
    <w:p w14:paraId="792862F2" w14:textId="1D68DECB" w:rsidR="00A64E21" w:rsidRDefault="00A64E21" w:rsidP="00111219">
      <w:pPr>
        <w:rPr>
          <w:rFonts w:ascii="Times New Roman" w:hAnsi="Times New Roman" w:cs="Times New Roman"/>
        </w:rPr>
      </w:pPr>
    </w:p>
    <w:p w14:paraId="5B37D568" w14:textId="0802D173" w:rsidR="00A64E21" w:rsidRDefault="00A64E21" w:rsidP="00111219">
      <w:pPr>
        <w:rPr>
          <w:rFonts w:ascii="Times New Roman" w:hAnsi="Times New Roman" w:cs="Times New Roman"/>
        </w:rPr>
      </w:pPr>
    </w:p>
    <w:p w14:paraId="6F29D402" w14:textId="32B74983" w:rsidR="00A64E21" w:rsidRDefault="00A64E21" w:rsidP="00111219">
      <w:pPr>
        <w:rPr>
          <w:rFonts w:ascii="Times New Roman" w:hAnsi="Times New Roman" w:cs="Times New Roman"/>
        </w:rPr>
      </w:pPr>
    </w:p>
    <w:p w14:paraId="3C8BF8F0" w14:textId="60D9DA90" w:rsidR="00A64E21" w:rsidRDefault="00A64E21" w:rsidP="00111219">
      <w:pPr>
        <w:rPr>
          <w:rFonts w:ascii="Times New Roman" w:hAnsi="Times New Roman" w:cs="Times New Roman"/>
        </w:rPr>
      </w:pPr>
    </w:p>
    <w:p w14:paraId="20A2BC2D" w14:textId="1E19D979" w:rsidR="00A64E21" w:rsidRDefault="00A64E21" w:rsidP="00111219">
      <w:pPr>
        <w:rPr>
          <w:rFonts w:ascii="Times New Roman" w:hAnsi="Times New Roman" w:cs="Times New Roman"/>
        </w:rPr>
      </w:pPr>
    </w:p>
    <w:p w14:paraId="60B8C99A" w14:textId="2C1B0033" w:rsidR="00A64E21" w:rsidRDefault="00A64E21" w:rsidP="00111219">
      <w:pPr>
        <w:rPr>
          <w:rFonts w:ascii="Times New Roman" w:hAnsi="Times New Roman" w:cs="Times New Roman"/>
        </w:rPr>
      </w:pPr>
    </w:p>
    <w:p w14:paraId="22E3638B" w14:textId="086E9C1F" w:rsidR="00A64E21" w:rsidRDefault="00A64E21" w:rsidP="00111219">
      <w:pPr>
        <w:rPr>
          <w:rFonts w:ascii="Times New Roman" w:hAnsi="Times New Roman" w:cs="Times New Roman"/>
        </w:rPr>
      </w:pPr>
    </w:p>
    <w:p w14:paraId="166815D3" w14:textId="4593F036" w:rsidR="00A64E21" w:rsidRDefault="00A64E21" w:rsidP="00111219">
      <w:pPr>
        <w:rPr>
          <w:rFonts w:ascii="Times New Roman" w:hAnsi="Times New Roman" w:cs="Times New Roman"/>
        </w:rPr>
      </w:pPr>
    </w:p>
    <w:p w14:paraId="57733370" w14:textId="79893822" w:rsidR="00C30E45" w:rsidRDefault="00C30E45" w:rsidP="00111219">
      <w:pPr>
        <w:rPr>
          <w:rFonts w:ascii="Times New Roman" w:hAnsi="Times New Roman" w:cs="Times New Roman"/>
        </w:rPr>
      </w:pPr>
    </w:p>
    <w:p w14:paraId="203B7880" w14:textId="248A7BA0" w:rsidR="00C30E45" w:rsidRDefault="00C30E45" w:rsidP="00111219">
      <w:pPr>
        <w:rPr>
          <w:rFonts w:ascii="Times New Roman" w:hAnsi="Times New Roman" w:cs="Times New Roman"/>
        </w:rPr>
      </w:pPr>
    </w:p>
    <w:p w14:paraId="6FB57AA5" w14:textId="202EFDC2" w:rsidR="00C30E45" w:rsidRDefault="00C30E45" w:rsidP="00111219">
      <w:pPr>
        <w:rPr>
          <w:rFonts w:ascii="Times New Roman" w:hAnsi="Times New Roman" w:cs="Times New Roman"/>
        </w:rPr>
      </w:pPr>
    </w:p>
    <w:p w14:paraId="45C9D205" w14:textId="6A8ADBC9" w:rsidR="00C30E45" w:rsidRDefault="00C30E45" w:rsidP="00111219">
      <w:pPr>
        <w:rPr>
          <w:rFonts w:ascii="Times New Roman" w:hAnsi="Times New Roman" w:cs="Times New Roman"/>
        </w:rPr>
      </w:pPr>
    </w:p>
    <w:p w14:paraId="6C1EA348" w14:textId="6E6AE542" w:rsidR="00C30E45" w:rsidRDefault="00C30E45" w:rsidP="00111219">
      <w:pPr>
        <w:rPr>
          <w:rFonts w:ascii="Times New Roman" w:hAnsi="Times New Roman" w:cs="Times New Roman"/>
        </w:rPr>
      </w:pPr>
    </w:p>
    <w:p w14:paraId="15EA0898" w14:textId="4E586D2F" w:rsidR="00C30E45" w:rsidRDefault="00C30E45" w:rsidP="00111219">
      <w:pPr>
        <w:rPr>
          <w:rFonts w:ascii="Times New Roman" w:hAnsi="Times New Roman" w:cs="Times New Roman"/>
        </w:rPr>
      </w:pPr>
    </w:p>
    <w:p w14:paraId="3161863B" w14:textId="05675D54" w:rsidR="00C30E45" w:rsidRDefault="00C30E45" w:rsidP="00111219">
      <w:pPr>
        <w:rPr>
          <w:rFonts w:ascii="Times New Roman" w:hAnsi="Times New Roman" w:cs="Times New Roman"/>
        </w:rPr>
      </w:pPr>
    </w:p>
    <w:p w14:paraId="69741576" w14:textId="256847AE" w:rsidR="00C30E45" w:rsidRDefault="00C30E45" w:rsidP="00111219">
      <w:pPr>
        <w:rPr>
          <w:rFonts w:ascii="Times New Roman" w:hAnsi="Times New Roman" w:cs="Times New Roman"/>
        </w:rPr>
      </w:pPr>
    </w:p>
    <w:p w14:paraId="2C92A2B2" w14:textId="10786141" w:rsidR="00C30E45" w:rsidRDefault="00C30E45" w:rsidP="00111219">
      <w:pPr>
        <w:rPr>
          <w:rFonts w:ascii="Times New Roman" w:hAnsi="Times New Roman" w:cs="Times New Roman"/>
        </w:rPr>
      </w:pPr>
    </w:p>
    <w:p w14:paraId="7537C53D" w14:textId="7796B210" w:rsidR="00C30E45" w:rsidRDefault="00C30E45" w:rsidP="00111219">
      <w:pPr>
        <w:rPr>
          <w:rFonts w:ascii="Times New Roman" w:hAnsi="Times New Roman" w:cs="Times New Roman"/>
        </w:rPr>
      </w:pPr>
    </w:p>
    <w:p w14:paraId="226711FC" w14:textId="6729B64E" w:rsidR="00C30E45" w:rsidRDefault="00C30E45" w:rsidP="00111219">
      <w:pPr>
        <w:rPr>
          <w:rFonts w:ascii="Times New Roman" w:hAnsi="Times New Roman" w:cs="Times New Roman"/>
        </w:rPr>
      </w:pPr>
    </w:p>
    <w:p w14:paraId="203A02FD" w14:textId="36A8FCD4" w:rsidR="00A64E21" w:rsidRPr="0053774F" w:rsidRDefault="00A64E21" w:rsidP="00A64E21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1</w:t>
      </w:r>
      <w:r>
        <w:rPr>
          <w:rFonts w:ascii="Times New Roman" w:hAnsi="Times New Roman" w:cs="Times New Roman"/>
          <w:b/>
        </w:rPr>
        <w:t>4</w:t>
      </w:r>
      <w:r w:rsidRPr="0053774F">
        <w:rPr>
          <w:rFonts w:ascii="Times New Roman" w:hAnsi="Times New Roman" w:cs="Times New Roman"/>
          <w:b/>
        </w:rPr>
        <w:t>:</w:t>
      </w:r>
    </w:p>
    <w:p w14:paraId="6C915F1A" w14:textId="214AAD67" w:rsidR="00A64E21" w:rsidRPr="00A64E21" w:rsidRDefault="00A64E21" w:rsidP="00A64E21">
      <w:pPr>
        <w:rPr>
          <w:rFonts w:ascii="Times New Roman" w:hAnsi="Times New Roman" w:cs="Times New Roman"/>
          <w:bCs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6875EF">
        <w:rPr>
          <w:rFonts w:ascii="Times New Roman" w:hAnsi="Times New Roman" w:cs="Times New Roman"/>
          <w:b/>
          <w:bCs/>
        </w:rPr>
        <w:t xml:space="preserve"> </w:t>
      </w:r>
      <w:hyperlink r:id="rId16" w:history="1">
        <w:r w:rsidRPr="00111219">
          <w:rPr>
            <w:rFonts w:ascii="Times New Roman" w:hAnsi="Times New Roman" w:cs="Times New Roman"/>
          </w:rPr>
          <w:t>Sudoku</w:t>
        </w:r>
      </w:hyperlink>
      <w:r>
        <w:rPr>
          <w:rFonts w:ascii="Times New Roman" w:hAnsi="Times New Roman" w:cs="Times New Roman"/>
          <w:b/>
        </w:rPr>
        <w:t xml:space="preserve"> </w:t>
      </w:r>
      <w:r w:rsidRPr="00A64E21">
        <w:rPr>
          <w:rFonts w:ascii="Times New Roman" w:hAnsi="Times New Roman" w:cs="Times New Roman"/>
          <w:bCs/>
        </w:rPr>
        <w:t>solver</w:t>
      </w:r>
    </w:p>
    <w:p w14:paraId="1FFA5552" w14:textId="77777777" w:rsidR="00A64E21" w:rsidRPr="0053774F" w:rsidRDefault="00A64E21" w:rsidP="00A64E2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650BA926" w14:textId="77777777" w:rsidR="00D81157" w:rsidRDefault="00A64E21" w:rsidP="00D81157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lastRenderedPageBreak/>
        <w:t>Write a program to solve a Sudoku puzzle by filling the empty cells.</w:t>
      </w:r>
    </w:p>
    <w:p w14:paraId="029B382F" w14:textId="0CCB0F03" w:rsidR="00A64E21" w:rsidRPr="00A64E21" w:rsidRDefault="00A64E21" w:rsidP="00D81157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A sudoku solution must satisfy </w:t>
      </w:r>
      <w:r w:rsidRPr="00A64E21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all of the following rules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:</w:t>
      </w:r>
    </w:p>
    <w:p w14:paraId="17C71D99" w14:textId="77777777" w:rsidR="00A64E21" w:rsidRPr="00A64E21" w:rsidRDefault="00A64E21" w:rsidP="00A64E21">
      <w:pPr>
        <w:numPr>
          <w:ilvl w:val="0"/>
          <w:numId w:val="2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Each of the digits </w:t>
      </w: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1-9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must occur exactly once in each row.</w:t>
      </w:r>
    </w:p>
    <w:p w14:paraId="4CC724BD" w14:textId="77777777" w:rsidR="00A64E21" w:rsidRPr="00A64E21" w:rsidRDefault="00A64E21" w:rsidP="00A64E21">
      <w:pPr>
        <w:numPr>
          <w:ilvl w:val="0"/>
          <w:numId w:val="2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Each of the digits </w:t>
      </w: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1-9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must occur exactly once in each column.</w:t>
      </w:r>
    </w:p>
    <w:p w14:paraId="0ED9534F" w14:textId="77777777" w:rsidR="00A64E21" w:rsidRPr="00A64E21" w:rsidRDefault="00A64E21" w:rsidP="00A64E21">
      <w:pPr>
        <w:numPr>
          <w:ilvl w:val="0"/>
          <w:numId w:val="2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Each of the digits </w:t>
      </w: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1-9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must occur exactly once in each of the 9 </w:t>
      </w: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3x3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sub-boxes of the grid.</w:t>
      </w:r>
    </w:p>
    <w:p w14:paraId="425DBFB6" w14:textId="77777777" w:rsidR="00A64E21" w:rsidRPr="00A64E21" w:rsidRDefault="00A64E21" w:rsidP="00A64E2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The </w:t>
      </w: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'.'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character indicates empty cells.</w:t>
      </w:r>
    </w:p>
    <w:p w14:paraId="12999147" w14:textId="77777777" w:rsidR="00A64E21" w:rsidRPr="0053774F" w:rsidRDefault="00A64E21" w:rsidP="00A64E21">
      <w:pPr>
        <w:pStyle w:val="NormalWeb"/>
        <w:shd w:val="clear" w:color="auto" w:fill="F0F0F0"/>
        <w:rPr>
          <w:b/>
        </w:rPr>
      </w:pPr>
      <w:r w:rsidRPr="0053774F">
        <w:rPr>
          <w:b/>
        </w:rPr>
        <w:t>Constraints:</w:t>
      </w:r>
    </w:p>
    <w:p w14:paraId="7A742C83" w14:textId="77777777" w:rsidR="00A64E21" w:rsidRPr="00A64E21" w:rsidRDefault="00A64E21" w:rsidP="00A64E21">
      <w:pPr>
        <w:numPr>
          <w:ilvl w:val="0"/>
          <w:numId w:val="23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board.length == 9</w:t>
      </w:r>
    </w:p>
    <w:p w14:paraId="55DC891C" w14:textId="77777777" w:rsidR="00A64E21" w:rsidRPr="00A64E21" w:rsidRDefault="00A64E21" w:rsidP="00A64E21">
      <w:pPr>
        <w:numPr>
          <w:ilvl w:val="0"/>
          <w:numId w:val="23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board[i].length == 9</w:t>
      </w:r>
    </w:p>
    <w:p w14:paraId="0884EA31" w14:textId="77777777" w:rsidR="00A64E21" w:rsidRPr="00A64E21" w:rsidRDefault="00A64E21" w:rsidP="00A64E21">
      <w:pPr>
        <w:numPr>
          <w:ilvl w:val="0"/>
          <w:numId w:val="23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board[i][j]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is a digit or </w:t>
      </w: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'.'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26529124" w14:textId="64451ADE" w:rsidR="00A64E21" w:rsidRPr="00D81157" w:rsidRDefault="00A64E21" w:rsidP="00A64E21">
      <w:pPr>
        <w:numPr>
          <w:ilvl w:val="0"/>
          <w:numId w:val="23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It is </w:t>
      </w:r>
      <w:r w:rsidRPr="00A64E21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guaranteed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that the input board has only one solution.</w:t>
      </w:r>
    </w:p>
    <w:p w14:paraId="4896CA93" w14:textId="77777777" w:rsidR="00A64E21" w:rsidRPr="0053774F" w:rsidRDefault="00A64E21" w:rsidP="00A64E2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5BE64197" w14:textId="200C173F" w:rsidR="00A64E21" w:rsidRDefault="00A64E21" w:rsidP="00A64E21">
      <w:pPr>
        <w:rPr>
          <w:noProof/>
        </w:rPr>
      </w:pPr>
      <w:r w:rsidRPr="0053774F">
        <w:rPr>
          <w:rFonts w:ascii="Times New Roman" w:hAnsi="Times New Roman" w:cs="Times New Roman"/>
          <w:b/>
        </w:rPr>
        <w:t>Test Case 1:</w:t>
      </w:r>
      <w:r w:rsidR="00D81157" w:rsidRPr="00D81157">
        <w:rPr>
          <w:noProof/>
        </w:rPr>
        <w:t xml:space="preserve"> </w:t>
      </w:r>
    </w:p>
    <w:p w14:paraId="0AE497CB" w14:textId="18F98299" w:rsidR="00D81157" w:rsidRPr="0053774F" w:rsidRDefault="00D81157" w:rsidP="00A64E2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13D6CA" wp14:editId="542D6E4B">
            <wp:extent cx="1732208" cy="1672987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4900" cy="169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360B" w14:textId="77777777" w:rsidR="00A64E21" w:rsidRPr="00111219" w:rsidRDefault="00A64E21" w:rsidP="00A64E21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 w:rsidRPr="00111219">
        <w:rPr>
          <w:rFonts w:ascii="Arial" w:hAnsi="Arial" w:cs="Arial"/>
          <w:b/>
          <w:bCs/>
          <w:color w:val="262626"/>
          <w:sz w:val="21"/>
          <w:szCs w:val="21"/>
        </w:rPr>
        <w:t>Input:</w:t>
      </w:r>
      <w:r w:rsidRPr="00111219">
        <w:rPr>
          <w:rFonts w:ascii="Arial" w:hAnsi="Arial" w:cs="Arial"/>
          <w:sz w:val="21"/>
          <w:szCs w:val="21"/>
        </w:rPr>
        <w:t xml:space="preserve"> board = </w:t>
      </w:r>
    </w:p>
    <w:p w14:paraId="647904F5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[["5","3",".",".","7",".",".",".","."]</w:t>
      </w:r>
    </w:p>
    <w:p w14:paraId="11C0175A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,["6",".",".","1","9","5",".",".","."]</w:t>
      </w:r>
    </w:p>
    <w:p w14:paraId="114CA433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,[".","9","8",".",".",".",".","6","."]</w:t>
      </w:r>
    </w:p>
    <w:p w14:paraId="4443FD76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,["8",".",".",".","6",".",".",".","3"]</w:t>
      </w:r>
    </w:p>
    <w:p w14:paraId="7F5F75E6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,["4",".",".","8",".","3",".",".","1"]</w:t>
      </w:r>
    </w:p>
    <w:p w14:paraId="0C3AF730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,["7",".",".",".","2",".",".",".","6"]</w:t>
      </w:r>
    </w:p>
    <w:p w14:paraId="4D299F03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,[".","6",".",".",".",".","2","8","."]</w:t>
      </w:r>
    </w:p>
    <w:p w14:paraId="50C6273B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,[".",".",".","4","1","9",".",".","5"]</w:t>
      </w:r>
    </w:p>
    <w:p w14:paraId="5CDBE6E9" w14:textId="238A3BA5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,[".",".",".",".","8",".",".","7","9"]]</w:t>
      </w:r>
    </w:p>
    <w:p w14:paraId="091EE736" w14:textId="77777777" w:rsidR="00D81157" w:rsidRPr="00111219" w:rsidRDefault="00D81157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</w:p>
    <w:p w14:paraId="0A0CAE5F" w14:textId="77777777" w:rsidR="00D81157" w:rsidRDefault="00D81157" w:rsidP="00A64E21">
      <w:pPr>
        <w:rPr>
          <w:rFonts w:ascii="Times New Roman" w:hAnsi="Times New Roman" w:cs="Times New Roman"/>
          <w:b/>
        </w:rPr>
      </w:pPr>
    </w:p>
    <w:p w14:paraId="7B3668BC" w14:textId="502A83BC" w:rsidR="00A64E21" w:rsidRDefault="00A64E21" w:rsidP="00A64E21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</w:p>
    <w:p w14:paraId="6C3D3AE9" w14:textId="739DECD1" w:rsidR="00D81157" w:rsidRPr="0053774F" w:rsidRDefault="00D81157" w:rsidP="00A64E2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C9311BA" wp14:editId="64472F02">
            <wp:extent cx="1860997" cy="1838842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3330" cy="185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0899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[["5","3","4","6","7","8","9","1","2"]</w:t>
      </w:r>
    </w:p>
    <w:p w14:paraId="65E73AC2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,["6","7","2","1","9","5","3","4","8"]</w:t>
      </w:r>
    </w:p>
    <w:p w14:paraId="34A84DD6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,["1","9","8","3","4","2","5","6","7"]</w:t>
      </w:r>
    </w:p>
    <w:p w14:paraId="2DD32227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,["8","5","9","7","6","1","4","2","3"]</w:t>
      </w:r>
    </w:p>
    <w:p w14:paraId="6D495B3F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,["4","2","6","8","5","3","7","9","1"]</w:t>
      </w:r>
    </w:p>
    <w:p w14:paraId="1E977437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,["7","1","3","9","2","4","8","5","6"]</w:t>
      </w:r>
    </w:p>
    <w:p w14:paraId="6FCE9282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,["9","6","1","5","3","7","2","8","4"]</w:t>
      </w:r>
    </w:p>
    <w:p w14:paraId="7FF30C78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,["2","8","7","4","1","9","6","3","5"]</w:t>
      </w:r>
    </w:p>
    <w:p w14:paraId="750B638C" w14:textId="0198B3ED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,["3","4","5","2","8","6","1","7","9"]]</w:t>
      </w:r>
    </w:p>
    <w:p w14:paraId="5A3B2C24" w14:textId="77777777" w:rsidR="00D81157" w:rsidRPr="00A64E21" w:rsidRDefault="00D81157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</w:p>
    <w:p w14:paraId="715CEA4E" w14:textId="77777777" w:rsidR="00A64E21" w:rsidRDefault="00A64E21" w:rsidP="00A64E21">
      <w:pPr>
        <w:rPr>
          <w:rFonts w:ascii="Times New Roman" w:hAnsi="Times New Roman" w:cs="Times New Roman"/>
        </w:rPr>
      </w:pPr>
    </w:p>
    <w:p w14:paraId="1495B5D7" w14:textId="77777777" w:rsidR="00A64E21" w:rsidRDefault="00A64E21" w:rsidP="00A64E21">
      <w:pPr>
        <w:rPr>
          <w:rFonts w:ascii="Times New Roman" w:hAnsi="Times New Roman" w:cs="Times New Roman"/>
        </w:rPr>
      </w:pPr>
    </w:p>
    <w:p w14:paraId="4E6DA430" w14:textId="77777777" w:rsidR="00A64E21" w:rsidRPr="0053774F" w:rsidRDefault="00A64E21" w:rsidP="00A64E21">
      <w:pPr>
        <w:rPr>
          <w:rFonts w:ascii="Times New Roman" w:hAnsi="Times New Roman" w:cs="Times New Roman"/>
        </w:rPr>
      </w:pPr>
    </w:p>
    <w:p w14:paraId="57D05082" w14:textId="1601CDB7" w:rsidR="00111219" w:rsidRDefault="00111219">
      <w:pPr>
        <w:rPr>
          <w:rFonts w:ascii="Times New Roman" w:hAnsi="Times New Roman" w:cs="Times New Roman"/>
        </w:rPr>
      </w:pPr>
    </w:p>
    <w:p w14:paraId="5E3DA71E" w14:textId="7E41083B" w:rsidR="00C30E45" w:rsidRDefault="00C30E45">
      <w:pPr>
        <w:rPr>
          <w:rFonts w:ascii="Times New Roman" w:hAnsi="Times New Roman" w:cs="Times New Roman"/>
        </w:rPr>
      </w:pPr>
    </w:p>
    <w:p w14:paraId="1FE5B393" w14:textId="4A26D6DC" w:rsidR="00C30E45" w:rsidRDefault="00C30E45">
      <w:pPr>
        <w:rPr>
          <w:rFonts w:ascii="Times New Roman" w:hAnsi="Times New Roman" w:cs="Times New Roman"/>
        </w:rPr>
      </w:pPr>
    </w:p>
    <w:p w14:paraId="4F0D8233" w14:textId="5448B4EB" w:rsidR="00C30E45" w:rsidRDefault="00C30E45">
      <w:pPr>
        <w:rPr>
          <w:rFonts w:ascii="Times New Roman" w:hAnsi="Times New Roman" w:cs="Times New Roman"/>
        </w:rPr>
      </w:pPr>
    </w:p>
    <w:p w14:paraId="045185C6" w14:textId="4685ADB5" w:rsidR="00C30E45" w:rsidRDefault="00C30E45">
      <w:pPr>
        <w:rPr>
          <w:rFonts w:ascii="Times New Roman" w:hAnsi="Times New Roman" w:cs="Times New Roman"/>
        </w:rPr>
      </w:pPr>
    </w:p>
    <w:p w14:paraId="1165DC1D" w14:textId="0BB9F278" w:rsidR="00C30E45" w:rsidRDefault="00C30E45">
      <w:pPr>
        <w:rPr>
          <w:rFonts w:ascii="Times New Roman" w:hAnsi="Times New Roman" w:cs="Times New Roman"/>
        </w:rPr>
      </w:pPr>
    </w:p>
    <w:p w14:paraId="7797A654" w14:textId="0FD4E253" w:rsidR="00C30E45" w:rsidRDefault="00C30E45">
      <w:pPr>
        <w:rPr>
          <w:rFonts w:ascii="Times New Roman" w:hAnsi="Times New Roman" w:cs="Times New Roman"/>
        </w:rPr>
      </w:pPr>
    </w:p>
    <w:p w14:paraId="74FB3CBA" w14:textId="65559CB6" w:rsidR="00C30E45" w:rsidRDefault="00C30E45">
      <w:pPr>
        <w:rPr>
          <w:rFonts w:ascii="Times New Roman" w:hAnsi="Times New Roman" w:cs="Times New Roman"/>
        </w:rPr>
      </w:pPr>
    </w:p>
    <w:p w14:paraId="2069D6C0" w14:textId="1760350E" w:rsidR="00C30E45" w:rsidRDefault="00C30E45">
      <w:pPr>
        <w:rPr>
          <w:rFonts w:ascii="Times New Roman" w:hAnsi="Times New Roman" w:cs="Times New Roman"/>
        </w:rPr>
      </w:pPr>
    </w:p>
    <w:p w14:paraId="60E0217E" w14:textId="1171BC96" w:rsidR="00C30E45" w:rsidRDefault="00C30E45">
      <w:pPr>
        <w:rPr>
          <w:rFonts w:ascii="Times New Roman" w:hAnsi="Times New Roman" w:cs="Times New Roman"/>
        </w:rPr>
      </w:pPr>
    </w:p>
    <w:p w14:paraId="3BAB0C49" w14:textId="2C032DC7" w:rsidR="00C30E45" w:rsidRDefault="00C30E45">
      <w:pPr>
        <w:rPr>
          <w:rFonts w:ascii="Times New Roman" w:hAnsi="Times New Roman" w:cs="Times New Roman"/>
        </w:rPr>
      </w:pPr>
    </w:p>
    <w:p w14:paraId="477E8A49" w14:textId="579CD8AF" w:rsidR="00C30E45" w:rsidRPr="0053774F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1</w:t>
      </w:r>
      <w:r>
        <w:rPr>
          <w:rFonts w:ascii="Times New Roman" w:hAnsi="Times New Roman" w:cs="Times New Roman"/>
          <w:b/>
        </w:rPr>
        <w:t>5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5C8BDF78" w14:textId="69379DC8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lastRenderedPageBreak/>
        <w:t>Program Title:</w:t>
      </w:r>
      <w:r w:rsidRPr="00C30E45">
        <w:rPr>
          <w:rFonts w:ascii="Times New Roman" w:hAnsi="Times New Roman" w:cs="Times New Roman"/>
          <w:b/>
        </w:rPr>
        <w:t xml:space="preserve"> </w:t>
      </w:r>
      <w:hyperlink r:id="rId19" w:history="1">
        <w:r w:rsidRPr="00C30E45">
          <w:rPr>
            <w:rFonts w:ascii="Times New Roman" w:hAnsi="Times New Roman" w:cs="Times New Roman"/>
          </w:rPr>
          <w:t>Combination Sum</w:t>
        </w:r>
      </w:hyperlink>
      <w:r>
        <w:rPr>
          <w:rFonts w:ascii="Times New Roman" w:hAnsi="Times New Roman" w:cs="Times New Roman"/>
          <w:b/>
        </w:rPr>
        <w:t xml:space="preserve"> (including duplicates)</w:t>
      </w:r>
    </w:p>
    <w:p w14:paraId="7D08ED56" w14:textId="77777777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5A85E7EA" w14:textId="77777777" w:rsidR="00C30E45" w:rsidRPr="00C30E45" w:rsidRDefault="00C30E45" w:rsidP="00C30E45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C30E45">
        <w:rPr>
          <w:rFonts w:ascii="Segoe UI" w:hAnsi="Segoe UI" w:cs="Segoe UI"/>
          <w:color w:val="262626"/>
          <w:sz w:val="21"/>
          <w:szCs w:val="21"/>
        </w:rPr>
        <w:t>Given an array of </w:t>
      </w:r>
      <w:r w:rsidRPr="00C30E45">
        <w:rPr>
          <w:rFonts w:ascii="Segoe UI" w:hAnsi="Segoe UI" w:cs="Segoe UI"/>
          <w:b/>
          <w:bCs/>
          <w:color w:val="262626"/>
          <w:sz w:val="21"/>
          <w:szCs w:val="21"/>
        </w:rPr>
        <w:t>distinct</w:t>
      </w:r>
      <w:r w:rsidRPr="00C30E45">
        <w:rPr>
          <w:rFonts w:ascii="Segoe UI" w:hAnsi="Segoe UI" w:cs="Segoe UI"/>
          <w:color w:val="262626"/>
          <w:sz w:val="21"/>
          <w:szCs w:val="21"/>
        </w:rPr>
        <w:t> integers </w:t>
      </w:r>
      <w:r w:rsidRPr="00C30E45">
        <w:rPr>
          <w:rFonts w:ascii="Arial" w:hAnsi="Arial" w:cs="Arial"/>
          <w:color w:val="262626"/>
          <w:sz w:val="20"/>
          <w:szCs w:val="20"/>
        </w:rPr>
        <w:t>candidates</w:t>
      </w:r>
      <w:r w:rsidRPr="00C30E45">
        <w:rPr>
          <w:rFonts w:ascii="Segoe UI" w:hAnsi="Segoe UI" w:cs="Segoe UI"/>
          <w:color w:val="262626"/>
          <w:sz w:val="21"/>
          <w:szCs w:val="21"/>
        </w:rPr>
        <w:t> and a target integer </w:t>
      </w:r>
      <w:r w:rsidRPr="00C30E45">
        <w:rPr>
          <w:rFonts w:ascii="Arial" w:hAnsi="Arial" w:cs="Arial"/>
          <w:color w:val="262626"/>
          <w:sz w:val="20"/>
          <w:szCs w:val="20"/>
        </w:rPr>
        <w:t>target</w:t>
      </w:r>
      <w:r w:rsidRPr="00C30E45">
        <w:rPr>
          <w:rFonts w:ascii="Segoe UI" w:hAnsi="Segoe UI" w:cs="Segoe UI"/>
          <w:color w:val="262626"/>
          <w:sz w:val="21"/>
          <w:szCs w:val="21"/>
        </w:rPr>
        <w:t>, return </w:t>
      </w:r>
      <w:r w:rsidRPr="00C30E45">
        <w:rPr>
          <w:rFonts w:ascii="Segoe UI" w:hAnsi="Segoe UI" w:cs="Segoe UI"/>
          <w:i/>
          <w:iCs/>
          <w:color w:val="262626"/>
          <w:sz w:val="21"/>
          <w:szCs w:val="21"/>
        </w:rPr>
        <w:t>a list of all </w:t>
      </w:r>
      <w:r w:rsidRPr="00C30E45">
        <w:rPr>
          <w:rFonts w:ascii="Segoe UI" w:hAnsi="Segoe UI" w:cs="Segoe UI"/>
          <w:b/>
          <w:bCs/>
          <w:i/>
          <w:iCs/>
          <w:color w:val="262626"/>
          <w:sz w:val="21"/>
          <w:szCs w:val="21"/>
        </w:rPr>
        <w:t>unique combinations</w:t>
      </w:r>
      <w:r w:rsidRPr="00C30E45">
        <w:rPr>
          <w:rFonts w:ascii="Segoe UI" w:hAnsi="Segoe UI" w:cs="Segoe UI"/>
          <w:i/>
          <w:iCs/>
          <w:color w:val="262626"/>
          <w:sz w:val="21"/>
          <w:szCs w:val="21"/>
        </w:rPr>
        <w:t> of </w:t>
      </w:r>
      <w:r w:rsidRPr="00C30E45">
        <w:rPr>
          <w:rFonts w:ascii="Arial" w:hAnsi="Arial" w:cs="Arial"/>
          <w:color w:val="262626"/>
          <w:sz w:val="20"/>
          <w:szCs w:val="20"/>
        </w:rPr>
        <w:t>candidates</w:t>
      </w:r>
      <w:r w:rsidRPr="00C30E45">
        <w:rPr>
          <w:rFonts w:ascii="Segoe UI" w:hAnsi="Segoe UI" w:cs="Segoe UI"/>
          <w:i/>
          <w:iCs/>
          <w:color w:val="262626"/>
          <w:sz w:val="21"/>
          <w:szCs w:val="21"/>
        </w:rPr>
        <w:t> where the chosen numbers sum to </w:t>
      </w:r>
      <w:r w:rsidRPr="00C30E45">
        <w:rPr>
          <w:rFonts w:ascii="Arial" w:hAnsi="Arial" w:cs="Arial"/>
          <w:color w:val="262626"/>
          <w:sz w:val="20"/>
          <w:szCs w:val="20"/>
        </w:rPr>
        <w:t>target</w:t>
      </w:r>
      <w:r w:rsidRPr="00C30E45">
        <w:rPr>
          <w:rFonts w:ascii="Segoe UI" w:hAnsi="Segoe UI" w:cs="Segoe UI"/>
          <w:i/>
          <w:iCs/>
          <w:color w:val="262626"/>
          <w:sz w:val="21"/>
          <w:szCs w:val="21"/>
        </w:rPr>
        <w:t>.</w:t>
      </w:r>
      <w:r w:rsidRPr="00C30E45">
        <w:rPr>
          <w:rFonts w:ascii="Segoe UI" w:hAnsi="Segoe UI" w:cs="Segoe UI"/>
          <w:color w:val="262626"/>
          <w:sz w:val="21"/>
          <w:szCs w:val="21"/>
        </w:rPr>
        <w:t> You may return the combinations in </w:t>
      </w:r>
      <w:r w:rsidRPr="00C30E45">
        <w:rPr>
          <w:rFonts w:ascii="Segoe UI" w:hAnsi="Segoe UI" w:cs="Segoe UI"/>
          <w:b/>
          <w:bCs/>
          <w:color w:val="262626"/>
          <w:sz w:val="21"/>
          <w:szCs w:val="21"/>
        </w:rPr>
        <w:t>any order</w:t>
      </w:r>
      <w:r w:rsidRPr="00C30E45">
        <w:rPr>
          <w:rFonts w:ascii="Segoe UI" w:hAnsi="Segoe UI" w:cs="Segoe UI"/>
          <w:color w:val="262626"/>
          <w:sz w:val="21"/>
          <w:szCs w:val="21"/>
        </w:rPr>
        <w:t>.</w:t>
      </w:r>
    </w:p>
    <w:p w14:paraId="5E1ED698" w14:textId="77777777" w:rsidR="00C30E45" w:rsidRPr="00C30E45" w:rsidRDefault="00C30E45" w:rsidP="00C30E45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The </w:t>
      </w:r>
      <w:r w:rsidRPr="00C30E45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same</w:t>
      </w: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number may be chosen from </w:t>
      </w:r>
      <w:r w:rsidRPr="00C30E45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candidates</w:t>
      </w: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an </w:t>
      </w:r>
      <w:r w:rsidRPr="00C30E45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unlimited number of times</w:t>
      </w: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 Two combinations are unique if the </w:t>
      </w:r>
      <w:r w:rsidRPr="00C30E45">
        <w:rPr>
          <w:rFonts w:ascii="Segoe UI" w:eastAsia="Times New Roman" w:hAnsi="Segoe UI" w:cs="Segoe UI"/>
          <w:color w:val="0A84FF"/>
          <w:sz w:val="21"/>
          <w:szCs w:val="21"/>
          <w:lang w:val="en-IN" w:eastAsia="en-IN"/>
        </w:rPr>
        <w:t>frequency</w:t>
      </w: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of at least one of the chosen numbers is different.</w:t>
      </w:r>
    </w:p>
    <w:p w14:paraId="601B7635" w14:textId="77777777" w:rsidR="00C30E45" w:rsidRPr="00C30E45" w:rsidRDefault="00C30E45" w:rsidP="00C30E45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The test cases are generated such that the number of unique combinations that sum up to </w:t>
      </w:r>
      <w:r w:rsidRPr="00C30E45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target</w:t>
      </w: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is less than </w:t>
      </w:r>
      <w:r w:rsidRPr="00C30E45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150</w:t>
      </w: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combinations for the given input.</w:t>
      </w:r>
    </w:p>
    <w:p w14:paraId="1892CC29" w14:textId="77777777" w:rsidR="00C30E45" w:rsidRPr="0053774F" w:rsidRDefault="00C30E45" w:rsidP="00C30E45">
      <w:pPr>
        <w:pStyle w:val="NormalWeb"/>
        <w:shd w:val="clear" w:color="auto" w:fill="F0F0F0"/>
        <w:rPr>
          <w:b/>
        </w:rPr>
      </w:pPr>
      <w:r w:rsidRPr="0053774F">
        <w:rPr>
          <w:b/>
        </w:rPr>
        <w:t>Constraints:</w:t>
      </w:r>
    </w:p>
    <w:p w14:paraId="52AF12DE" w14:textId="77777777" w:rsidR="00C30E45" w:rsidRPr="005F03F4" w:rsidRDefault="00C30E45" w:rsidP="00C30E45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nums.length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21739D8D" w14:textId="77777777" w:rsidR="00C30E45" w:rsidRPr="005F03F4" w:rsidRDefault="00C30E45" w:rsidP="00C30E45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nums[i]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6B6FE7F6" w14:textId="77777777" w:rsidR="00C30E45" w:rsidRPr="005F03F4" w:rsidRDefault="00C30E45" w:rsidP="00C30E45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r w:rsidRPr="005F03F4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contains </w:t>
      </w:r>
      <w:r w:rsidRPr="005F03F4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distinct</w:t>
      </w:r>
      <w:r w:rsidRPr="005F03F4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values sorted in </w:t>
      </w:r>
      <w:r w:rsidRPr="005F03F4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ascending</w:t>
      </w:r>
      <w:r w:rsidRPr="005F03F4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order.</w:t>
      </w:r>
    </w:p>
    <w:p w14:paraId="3F22BBFB" w14:textId="77777777" w:rsidR="00C30E45" w:rsidRPr="005F03F4" w:rsidRDefault="00C30E45" w:rsidP="00C30E45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target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32927084" w14:textId="77777777" w:rsidR="00C30E45" w:rsidRPr="0053774F" w:rsidRDefault="00C30E45" w:rsidP="00C30E45">
      <w:pPr>
        <w:rPr>
          <w:rFonts w:ascii="Times New Roman" w:hAnsi="Times New Roman" w:cs="Times New Roman"/>
        </w:rPr>
      </w:pPr>
    </w:p>
    <w:p w14:paraId="36F333BF" w14:textId="77777777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2B14FE47" w14:textId="77777777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5F6BC61A" w14:textId="77777777" w:rsidR="00C30E45" w:rsidRPr="0053774F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2,3,6,7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target=7</w:t>
      </w:r>
    </w:p>
    <w:p w14:paraId="449BCB41" w14:textId="77777777" w:rsidR="00C30E45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[[2,2,3],[7]]</w:t>
      </w:r>
    </w:p>
    <w:p w14:paraId="27D16776" w14:textId="77777777" w:rsidR="00C30E45" w:rsidRPr="00C30E45" w:rsidRDefault="00C30E45" w:rsidP="00C30E45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30E45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</w:p>
    <w:p w14:paraId="277AF475" w14:textId="77777777" w:rsidR="00C30E45" w:rsidRPr="00C30E45" w:rsidRDefault="00C30E45" w:rsidP="00C30E45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30E45">
        <w:rPr>
          <w:rFonts w:ascii="Arial" w:eastAsia="Times New Roman" w:hAnsi="Arial" w:cs="Arial"/>
          <w:sz w:val="21"/>
          <w:szCs w:val="21"/>
          <w:lang w:val="en-IN" w:eastAsia="en-IN"/>
        </w:rPr>
        <w:t>2 and 3 are candidates, and 2 + 2 + 3 = 7. Note that 2 can be used multiple times.</w:t>
      </w:r>
    </w:p>
    <w:p w14:paraId="3300F722" w14:textId="77777777" w:rsidR="00C30E45" w:rsidRPr="00C30E45" w:rsidRDefault="00C30E45" w:rsidP="00C30E45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30E45">
        <w:rPr>
          <w:rFonts w:ascii="Arial" w:eastAsia="Times New Roman" w:hAnsi="Arial" w:cs="Arial"/>
          <w:sz w:val="21"/>
          <w:szCs w:val="21"/>
          <w:lang w:val="en-IN" w:eastAsia="en-IN"/>
        </w:rPr>
        <w:t>7 is a candidate, and 7 = 7.</w:t>
      </w:r>
    </w:p>
    <w:p w14:paraId="4715A9E5" w14:textId="77777777" w:rsidR="00C30E45" w:rsidRPr="00C30E45" w:rsidRDefault="00C30E45" w:rsidP="00C30E45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30E45">
        <w:rPr>
          <w:rFonts w:ascii="Arial" w:eastAsia="Times New Roman" w:hAnsi="Arial" w:cs="Arial"/>
          <w:sz w:val="21"/>
          <w:szCs w:val="21"/>
          <w:lang w:val="en-IN" w:eastAsia="en-IN"/>
        </w:rPr>
        <w:t>These are the only two combinations.</w:t>
      </w:r>
    </w:p>
    <w:p w14:paraId="2523882A" w14:textId="77777777" w:rsidR="00C30E45" w:rsidRPr="0053774F" w:rsidRDefault="00C30E45" w:rsidP="00C30E45">
      <w:pPr>
        <w:rPr>
          <w:rFonts w:ascii="Times New Roman" w:hAnsi="Times New Roman" w:cs="Times New Roman"/>
        </w:rPr>
      </w:pPr>
    </w:p>
    <w:p w14:paraId="5F2B8228" w14:textId="77777777" w:rsidR="00C30E45" w:rsidRPr="0053774F" w:rsidRDefault="00C30E45" w:rsidP="00C30E45">
      <w:pPr>
        <w:rPr>
          <w:rFonts w:ascii="Times New Roman" w:hAnsi="Times New Roman" w:cs="Times New Roman"/>
        </w:rPr>
      </w:pPr>
    </w:p>
    <w:p w14:paraId="232D1CA3" w14:textId="77777777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14B06678" w14:textId="77777777" w:rsidR="00C30E45" w:rsidRPr="0053774F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2,3,5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target=8</w:t>
      </w:r>
    </w:p>
    <w:p w14:paraId="4E57C77C" w14:textId="77777777" w:rsidR="00C30E45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[[2,2,2,2],[2,3,3],[3,5]]</w:t>
      </w:r>
    </w:p>
    <w:p w14:paraId="188CBB3D" w14:textId="77777777" w:rsidR="00C30E45" w:rsidRDefault="00C30E45" w:rsidP="00C30E45">
      <w:pPr>
        <w:rPr>
          <w:rFonts w:ascii="Times New Roman" w:hAnsi="Times New Roman" w:cs="Times New Roman"/>
          <w:b/>
        </w:rPr>
      </w:pPr>
    </w:p>
    <w:p w14:paraId="69F7C8CE" w14:textId="77777777" w:rsidR="00C30E45" w:rsidRDefault="00C30E45" w:rsidP="00C30E45">
      <w:pPr>
        <w:rPr>
          <w:rFonts w:ascii="Times New Roman" w:hAnsi="Times New Roman" w:cs="Times New Roman"/>
        </w:rPr>
      </w:pPr>
    </w:p>
    <w:p w14:paraId="2581F360" w14:textId="7943AD67" w:rsidR="00C30E45" w:rsidRPr="0053774F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1</w:t>
      </w:r>
      <w:r>
        <w:rPr>
          <w:rFonts w:ascii="Times New Roman" w:hAnsi="Times New Roman" w:cs="Times New Roman"/>
          <w:b/>
        </w:rPr>
        <w:t>6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05626A78" w14:textId="4DF656F5" w:rsidR="00C30E45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lastRenderedPageBreak/>
        <w:t>Program Title:</w:t>
      </w:r>
      <w:r w:rsidRPr="00C30E45">
        <w:rPr>
          <w:rFonts w:ascii="Times New Roman" w:hAnsi="Times New Roman" w:cs="Times New Roman"/>
          <w:b/>
        </w:rPr>
        <w:t xml:space="preserve"> </w:t>
      </w:r>
      <w:hyperlink r:id="rId20" w:history="1">
        <w:r w:rsidRPr="00C30E45">
          <w:rPr>
            <w:rFonts w:ascii="Times New Roman" w:hAnsi="Times New Roman" w:cs="Times New Roman"/>
          </w:rPr>
          <w:t>Combination Sum</w:t>
        </w:r>
      </w:hyperlink>
      <w:r>
        <w:rPr>
          <w:rFonts w:ascii="Times New Roman" w:hAnsi="Times New Roman" w:cs="Times New Roman"/>
          <w:b/>
        </w:rPr>
        <w:t xml:space="preserve"> (excluding duplicates)</w:t>
      </w:r>
    </w:p>
    <w:p w14:paraId="7E72C6BF" w14:textId="03D15966" w:rsidR="002148C7" w:rsidRPr="0053774F" w:rsidRDefault="002148C7" w:rsidP="00C30E45">
      <w:pPr>
        <w:rPr>
          <w:rFonts w:ascii="Times New Roman" w:hAnsi="Times New Roman" w:cs="Times New Roman"/>
        </w:rPr>
      </w:pP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Each number in </w:t>
      </w:r>
      <w:r>
        <w:rPr>
          <w:rStyle w:val="HTMLCode"/>
          <w:rFonts w:ascii="Arial" w:eastAsiaTheme="minorEastAsia" w:hAnsi="Arial" w:cs="Arial"/>
        </w:rPr>
        <w:t>candidates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may only be used </w:t>
      </w:r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0F0F0"/>
        </w:rPr>
        <w:t>once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in the combination.</w:t>
      </w:r>
    </w:p>
    <w:p w14:paraId="19166171" w14:textId="77777777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0AA4FD47" w14:textId="77777777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76953C5F" w14:textId="70AB6DD7" w:rsidR="00C30E45" w:rsidRPr="0053774F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10,1,2,7,6,1,5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target=8</w:t>
      </w:r>
    </w:p>
    <w:p w14:paraId="0616416C" w14:textId="77777777" w:rsidR="00C30E45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</w:t>
      </w:r>
    </w:p>
    <w:p w14:paraId="70E7CEF6" w14:textId="3ACFDDD5" w:rsidR="00C30E45" w:rsidRDefault="00C30E45" w:rsidP="00C30E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[</w:t>
      </w:r>
      <w:r w:rsidR="002148C7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,</w:t>
      </w:r>
      <w:r w:rsidR="002148C7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,</w:t>
      </w:r>
      <w:r w:rsidR="002148C7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>],</w:t>
      </w:r>
    </w:p>
    <w:p w14:paraId="42366E97" w14:textId="682A4655" w:rsidR="00C30E45" w:rsidRDefault="00C30E45" w:rsidP="00C30E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[</w:t>
      </w:r>
      <w:r w:rsidR="002148C7">
        <w:rPr>
          <w:rFonts w:ascii="Times New Roman" w:hAnsi="Times New Roman" w:cs="Times New Roman"/>
          <w:b/>
        </w:rPr>
        <w:t>1,2,5</w:t>
      </w:r>
      <w:r>
        <w:rPr>
          <w:rFonts w:ascii="Times New Roman" w:hAnsi="Times New Roman" w:cs="Times New Roman"/>
          <w:b/>
        </w:rPr>
        <w:t>],</w:t>
      </w:r>
    </w:p>
    <w:p w14:paraId="38D9289C" w14:textId="64CFD3D2" w:rsidR="002148C7" w:rsidRDefault="002148C7" w:rsidP="00C30E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[1,7],</w:t>
      </w:r>
    </w:p>
    <w:p w14:paraId="13FE0DD0" w14:textId="261DF6BC" w:rsidR="002148C7" w:rsidRDefault="002148C7" w:rsidP="00C30E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[2,6]</w:t>
      </w:r>
    </w:p>
    <w:p w14:paraId="718205B0" w14:textId="668F5719" w:rsidR="00C30E45" w:rsidRPr="0053774F" w:rsidRDefault="00C30E45" w:rsidP="00214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]</w:t>
      </w:r>
    </w:p>
    <w:p w14:paraId="242123E1" w14:textId="77777777" w:rsidR="00C30E45" w:rsidRPr="0053774F" w:rsidRDefault="00C30E45" w:rsidP="00C30E45">
      <w:pPr>
        <w:rPr>
          <w:rFonts w:ascii="Times New Roman" w:hAnsi="Times New Roman" w:cs="Times New Roman"/>
        </w:rPr>
      </w:pPr>
    </w:p>
    <w:p w14:paraId="266A3ACB" w14:textId="77777777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545E3F3C" w14:textId="48D691B4" w:rsidR="00C30E45" w:rsidRPr="0053774F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2,</w:t>
      </w:r>
      <w:r w:rsidR="002148C7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>,</w:t>
      </w:r>
      <w:r w:rsidR="002148C7">
        <w:rPr>
          <w:rFonts w:ascii="Times New Roman" w:hAnsi="Times New Roman" w:cs="Times New Roman"/>
          <w:b/>
        </w:rPr>
        <w:t>2,1,2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</w:t>
      </w:r>
      <w:r w:rsidR="002148C7">
        <w:rPr>
          <w:rFonts w:ascii="Times New Roman" w:hAnsi="Times New Roman" w:cs="Times New Roman"/>
          <w:b/>
        </w:rPr>
        <w:t>5</w:t>
      </w:r>
    </w:p>
    <w:p w14:paraId="3AEEEAE8" w14:textId="77777777" w:rsidR="002148C7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</w:t>
      </w:r>
    </w:p>
    <w:p w14:paraId="638E50C5" w14:textId="77777777" w:rsidR="002148C7" w:rsidRDefault="00C30E45" w:rsidP="00C30E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[</w:t>
      </w:r>
      <w:r w:rsidR="002148C7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,2,2],</w:t>
      </w:r>
    </w:p>
    <w:p w14:paraId="7BD5A3B5" w14:textId="77777777" w:rsidR="002148C7" w:rsidRDefault="00C30E45" w:rsidP="00C30E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[5]</w:t>
      </w:r>
    </w:p>
    <w:p w14:paraId="3EACB132" w14:textId="29494B2C" w:rsidR="00C30E45" w:rsidRDefault="00C30E45" w:rsidP="00C30E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]</w:t>
      </w:r>
    </w:p>
    <w:p w14:paraId="10FFFC4B" w14:textId="49E1D9DE" w:rsidR="00C30E45" w:rsidRDefault="00C30E45">
      <w:pPr>
        <w:rPr>
          <w:rFonts w:ascii="Times New Roman" w:hAnsi="Times New Roman" w:cs="Times New Roman"/>
        </w:rPr>
      </w:pPr>
    </w:p>
    <w:p w14:paraId="786FFC8D" w14:textId="7B38A46E" w:rsidR="00AA1361" w:rsidRDefault="00AA1361">
      <w:pPr>
        <w:rPr>
          <w:rFonts w:ascii="Times New Roman" w:hAnsi="Times New Roman" w:cs="Times New Roman"/>
        </w:rPr>
      </w:pPr>
    </w:p>
    <w:p w14:paraId="47090FDD" w14:textId="41B26D86" w:rsidR="00AA1361" w:rsidRDefault="00AA1361">
      <w:pPr>
        <w:rPr>
          <w:rFonts w:ascii="Times New Roman" w:hAnsi="Times New Roman" w:cs="Times New Roman"/>
        </w:rPr>
      </w:pPr>
    </w:p>
    <w:p w14:paraId="75207828" w14:textId="79AE857F" w:rsidR="00AA1361" w:rsidRDefault="00AA1361">
      <w:pPr>
        <w:rPr>
          <w:rFonts w:ascii="Times New Roman" w:hAnsi="Times New Roman" w:cs="Times New Roman"/>
        </w:rPr>
      </w:pPr>
    </w:p>
    <w:p w14:paraId="374459CA" w14:textId="54356F93" w:rsidR="00AA1361" w:rsidRDefault="00AA1361">
      <w:pPr>
        <w:rPr>
          <w:rFonts w:ascii="Times New Roman" w:hAnsi="Times New Roman" w:cs="Times New Roman"/>
        </w:rPr>
      </w:pPr>
    </w:p>
    <w:p w14:paraId="21064866" w14:textId="09143D69" w:rsidR="00AA1361" w:rsidRDefault="00AA1361">
      <w:pPr>
        <w:rPr>
          <w:rFonts w:ascii="Times New Roman" w:hAnsi="Times New Roman" w:cs="Times New Roman"/>
        </w:rPr>
      </w:pPr>
    </w:p>
    <w:p w14:paraId="50E46BDA" w14:textId="660A63CF" w:rsidR="00AA1361" w:rsidRDefault="00AA1361">
      <w:pPr>
        <w:rPr>
          <w:rFonts w:ascii="Times New Roman" w:hAnsi="Times New Roman" w:cs="Times New Roman"/>
        </w:rPr>
      </w:pPr>
    </w:p>
    <w:p w14:paraId="24BB7F45" w14:textId="0609DFA8" w:rsidR="00AA1361" w:rsidRPr="0053774F" w:rsidRDefault="00AA1361" w:rsidP="00AA1361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1</w:t>
      </w:r>
      <w:r>
        <w:rPr>
          <w:rFonts w:ascii="Times New Roman" w:hAnsi="Times New Roman" w:cs="Times New Roman"/>
          <w:b/>
        </w:rPr>
        <w:t>7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480E472B" w14:textId="303E0D8C" w:rsidR="00AA1361" w:rsidRPr="0053774F" w:rsidRDefault="00AA1361" w:rsidP="00AA136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lastRenderedPageBreak/>
        <w:t>Program Title:</w:t>
      </w:r>
      <w:r w:rsidRPr="006875EF">
        <w:rPr>
          <w:rFonts w:ascii="Times New Roman" w:hAnsi="Times New Roman" w:cs="Times New Roman"/>
          <w:b/>
          <w:bCs/>
        </w:rPr>
        <w:t xml:space="preserve"> </w:t>
      </w:r>
      <w:hyperlink r:id="rId21" w:history="1">
        <w:r w:rsidRPr="00AA1361">
          <w:rPr>
            <w:rFonts w:ascii="Times New Roman" w:hAnsi="Times New Roman" w:cs="Times New Roman"/>
            <w:b/>
          </w:rPr>
          <w:t>Trapping Rain Water</w:t>
        </w:r>
      </w:hyperlink>
    </w:p>
    <w:p w14:paraId="66CD12F0" w14:textId="77777777" w:rsidR="00AA1361" w:rsidRPr="0053774F" w:rsidRDefault="00AA1361" w:rsidP="00AA136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2C815C3C" w14:textId="79BC3386" w:rsidR="00302846" w:rsidRPr="00302846" w:rsidRDefault="00AA1361" w:rsidP="00AA1361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302846">
        <w:rPr>
          <w:b/>
        </w:rPr>
        <w:t>Description:</w:t>
      </w:r>
      <w:r w:rsidRPr="00302846">
        <w:rPr>
          <w:color w:val="262626"/>
          <w:sz w:val="21"/>
          <w:szCs w:val="21"/>
        </w:rPr>
        <w:t xml:space="preserve"> </w:t>
      </w:r>
      <w:r w:rsidRPr="00302846">
        <w:t>Given n non-negative integers representing an elevation map where the width of each bar is 1, compute how much water it can trap after raining</w:t>
      </w:r>
      <w:r w:rsidRPr="008051EE">
        <w:t>.</w:t>
      </w:r>
    </w:p>
    <w:p w14:paraId="69740FF5" w14:textId="137938B6" w:rsidR="00AA1361" w:rsidRPr="00302846" w:rsidRDefault="00AA1361" w:rsidP="00AA1361">
      <w:pPr>
        <w:pStyle w:val="NormalWeb"/>
        <w:shd w:val="clear" w:color="auto" w:fill="F0F0F0"/>
        <w:rPr>
          <w:b/>
        </w:rPr>
      </w:pPr>
      <w:r w:rsidRPr="00302846">
        <w:rPr>
          <w:b/>
        </w:rPr>
        <w:t>Constraints:</w:t>
      </w:r>
    </w:p>
    <w:p w14:paraId="740594B0" w14:textId="77777777" w:rsidR="00AA1361" w:rsidRPr="005F03F4" w:rsidRDefault="00AA1361" w:rsidP="00AA1361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nums.length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15261FA6" w14:textId="77777777" w:rsidR="00AA1361" w:rsidRPr="005F03F4" w:rsidRDefault="00AA1361" w:rsidP="00AA1361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nums[i]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6F4327FE" w14:textId="77777777" w:rsidR="00AA1361" w:rsidRPr="005F03F4" w:rsidRDefault="00AA1361" w:rsidP="00AA1361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target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7E624091" w14:textId="77777777" w:rsidR="00AA1361" w:rsidRPr="0053774F" w:rsidRDefault="00AA1361" w:rsidP="00AA1361">
      <w:pPr>
        <w:rPr>
          <w:rFonts w:ascii="Times New Roman" w:hAnsi="Times New Roman" w:cs="Times New Roman"/>
        </w:rPr>
      </w:pPr>
    </w:p>
    <w:p w14:paraId="1A540047" w14:textId="441191B1" w:rsidR="00AA1361" w:rsidRDefault="00AA1361" w:rsidP="00AA1361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710F106F" w14:textId="12B89BCB" w:rsidR="00302846" w:rsidRPr="0053774F" w:rsidRDefault="00302846" w:rsidP="00AA136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3D677A" wp14:editId="1434D8B2">
            <wp:extent cx="3348507" cy="132272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5837" cy="132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522D" w14:textId="77777777" w:rsidR="00AA1361" w:rsidRPr="0053774F" w:rsidRDefault="00AA1361" w:rsidP="00AA136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18AC4C89" w14:textId="70C6A91D" w:rsidR="00AA1361" w:rsidRPr="0053774F" w:rsidRDefault="00AA1361" w:rsidP="00AA1361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 w:rsidR="00302846">
        <w:rPr>
          <w:rFonts w:ascii="Times New Roman" w:hAnsi="Times New Roman" w:cs="Times New Roman"/>
          <w:b/>
        </w:rPr>
        <w:t>0,1,0,2,1,0,1,3,2,1,2,1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</w:t>
      </w:r>
    </w:p>
    <w:p w14:paraId="2500E27D" w14:textId="51AD48C0" w:rsidR="00AA1361" w:rsidRPr="0053774F" w:rsidRDefault="00AA1361" w:rsidP="00AA136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302846">
        <w:rPr>
          <w:rFonts w:ascii="Times New Roman" w:hAnsi="Times New Roman" w:cs="Times New Roman"/>
          <w:b/>
        </w:rPr>
        <w:t>6</w:t>
      </w:r>
    </w:p>
    <w:p w14:paraId="2DFD8A29" w14:textId="77777777" w:rsidR="00AA1361" w:rsidRPr="0053774F" w:rsidRDefault="00AA1361" w:rsidP="00AA1361">
      <w:pPr>
        <w:rPr>
          <w:rFonts w:ascii="Times New Roman" w:hAnsi="Times New Roman" w:cs="Times New Roman"/>
        </w:rPr>
      </w:pPr>
    </w:p>
    <w:p w14:paraId="72AA1BEF" w14:textId="77777777" w:rsidR="00AA1361" w:rsidRPr="0053774F" w:rsidRDefault="00AA1361" w:rsidP="00AA136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65C788EC" w14:textId="47D85D8F" w:rsidR="00302846" w:rsidRDefault="00302846" w:rsidP="00302846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4,2,0,3,2,5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</w:t>
      </w:r>
    </w:p>
    <w:p w14:paraId="528A1A3A" w14:textId="06A8476A" w:rsidR="00E024B2" w:rsidRPr="0053774F" w:rsidRDefault="00E024B2" w:rsidP="0030284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8CEDA7B" wp14:editId="6B7F2BB2">
            <wp:extent cx="2743200" cy="23075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94" cy="231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B202" w14:textId="01CF8D31" w:rsidR="00302846" w:rsidRPr="0053774F" w:rsidRDefault="00302846" w:rsidP="00302846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9</w:t>
      </w:r>
    </w:p>
    <w:p w14:paraId="37A3DF55" w14:textId="48E47A42" w:rsidR="00AA1361" w:rsidRDefault="00AA1361">
      <w:pPr>
        <w:rPr>
          <w:rFonts w:ascii="Times New Roman" w:hAnsi="Times New Roman" w:cs="Times New Roman"/>
        </w:rPr>
      </w:pPr>
    </w:p>
    <w:p w14:paraId="00330302" w14:textId="7877BEFD" w:rsidR="00797A49" w:rsidRDefault="00B408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</w:t>
      </w:r>
    </w:p>
    <w:p w14:paraId="01E55CE7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package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day9;</w:t>
      </w:r>
    </w:p>
    <w:p w14:paraId="5729A9FC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746B1EDC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java.util.Arrays;</w:t>
      </w:r>
    </w:p>
    <w:p w14:paraId="4C8BC77F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29712A6E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class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Water2 {</w:t>
      </w:r>
    </w:p>
    <w:p w14:paraId="757588E3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static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void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main(String[]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args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 {</w:t>
      </w:r>
    </w:p>
    <w:p w14:paraId="39115EE2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wallsHeight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[]= {4,2,0,3,2,5};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6A71C5A9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//</w:t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u w:val="single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wallsHeight[]= {0,1,0,2,1,0,1,3,2,1,2,1}; </w:t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ab/>
      </w:r>
    </w:p>
    <w:p w14:paraId="29B8E220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r w:rsidRPr="00B408E8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val="en-IN" w:eastAsia="en-IN"/>
        </w:rPr>
        <w:t>maxWaterCollection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wallsHeight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34C7B786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System.</w:t>
      </w:r>
      <w:r w:rsidRPr="00B408E8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out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.println(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6CD8579C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}</w:t>
      </w:r>
    </w:p>
    <w:p w14:paraId="42A5E3E6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7124BB81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private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static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maxWaterCollection(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[]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 {</w:t>
      </w:r>
    </w:p>
    <w:p w14:paraId="293A329C" w14:textId="6A82A965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</w:t>
      </w:r>
      <w:r w:rsidRPr="00B408E8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length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//       i  </w:t>
      </w:r>
    </w:p>
    <w:p w14:paraId="38B45022" w14:textId="4186C496" w:rsidR="00B408E8" w:rsidRPr="00B408E8" w:rsidRDefault="00B408E8" w:rsidP="00B408E8">
      <w:pPr>
        <w:shd w:val="clear" w:color="auto" w:fill="FFFFFF"/>
        <w:spacing w:after="0" w:line="240" w:lineRule="auto"/>
        <w:ind w:left="2880" w:firstLine="720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//  </w:t>
      </w:r>
      <w:r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   </w:t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{4,2,0,3,2,5} height</w:t>
      </w:r>
    </w:p>
    <w:p w14:paraId="7872EA6F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6B98AC77" w14:textId="597F20EF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maxLeft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[]=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];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//</w:t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ab/>
        <w:t>[4,4,4,4,4,5] maxLeft</w:t>
      </w:r>
    </w:p>
    <w:p w14:paraId="5B1D5314" w14:textId="4FB6D5E3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maxRight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[]=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];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//</w:t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ab/>
        <w:t>[5,5,5,5,5,5] maxRight</w:t>
      </w:r>
    </w:p>
    <w:p w14:paraId="0F091E3B" w14:textId="34383809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maxLeft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[0]=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[0];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//water     [0,2,4,1,2,0] = 9</w:t>
      </w:r>
    </w:p>
    <w:p w14:paraId="6BD9697D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for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=1;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&lt;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++)</w:t>
      </w:r>
    </w:p>
    <w:p w14:paraId="0EB0D91F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318645B7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maxLeft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]=Math.</w:t>
      </w:r>
      <w:r w:rsidRPr="00B408E8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val="en-IN" w:eastAsia="en-IN"/>
        </w:rPr>
        <w:t>max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],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maxLeft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-1]);</w:t>
      </w:r>
    </w:p>
    <w:p w14:paraId="072D53F4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70FA5C47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maxRight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-1]=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-1];</w:t>
      </w:r>
    </w:p>
    <w:p w14:paraId="4FB3092D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for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-2;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&gt;=0;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--)</w:t>
      </w:r>
    </w:p>
    <w:p w14:paraId="2273E714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5374BB0A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maxRight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]=Math.</w:t>
      </w:r>
      <w:r w:rsidRPr="00B408E8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val="en-IN" w:eastAsia="en-IN"/>
        </w:rPr>
        <w:t>max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],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maxRight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+1]);</w:t>
      </w:r>
    </w:p>
    <w:p w14:paraId="40384121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4927684D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System.</w:t>
      </w:r>
      <w:r w:rsidRPr="00B408E8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out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.println(</w:t>
      </w:r>
      <w:r w:rsidRPr="00B408E8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"Left "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+Arrays.</w:t>
      </w:r>
      <w:r w:rsidRPr="00B408E8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val="en-IN" w:eastAsia="en-IN"/>
        </w:rPr>
        <w:t>toString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maxLeft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));</w:t>
      </w:r>
    </w:p>
    <w:p w14:paraId="07D93F99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System.</w:t>
      </w:r>
      <w:r w:rsidRPr="00B408E8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out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.println(</w:t>
      </w:r>
      <w:r w:rsidRPr="00B408E8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"Right "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+Arrays.</w:t>
      </w:r>
      <w:r w:rsidRPr="00B408E8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val="en-IN" w:eastAsia="en-IN"/>
        </w:rPr>
        <w:t>toString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maxRight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));</w:t>
      </w:r>
    </w:p>
    <w:p w14:paraId="34697A18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water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=0;</w:t>
      </w:r>
    </w:p>
    <w:p w14:paraId="4D7DB652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for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=0;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&lt;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++)</w:t>
      </w:r>
    </w:p>
    <w:p w14:paraId="6AC84C31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water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+=(Math.</w:t>
      </w:r>
      <w:r w:rsidRPr="00B408E8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val="en-IN" w:eastAsia="en-IN"/>
        </w:rPr>
        <w:t>min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maxLeft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],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maxRight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]))-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];</w:t>
      </w:r>
    </w:p>
    <w:p w14:paraId="211FDCED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water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5E6B43F1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541A5834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}</w:t>
      </w:r>
    </w:p>
    <w:p w14:paraId="11B6B310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}</w:t>
      </w:r>
    </w:p>
    <w:p w14:paraId="1F4EE3AF" w14:textId="77777777" w:rsidR="00B408E8" w:rsidRDefault="00B408E8">
      <w:pPr>
        <w:rPr>
          <w:rFonts w:ascii="Times New Roman" w:hAnsi="Times New Roman" w:cs="Times New Roman"/>
        </w:rPr>
      </w:pPr>
    </w:p>
    <w:p w14:paraId="697F89AB" w14:textId="5CD14E65" w:rsidR="00797A49" w:rsidRDefault="00797A49">
      <w:pPr>
        <w:rPr>
          <w:rFonts w:ascii="Times New Roman" w:hAnsi="Times New Roman" w:cs="Times New Roman"/>
        </w:rPr>
      </w:pPr>
    </w:p>
    <w:p w14:paraId="64B95A65" w14:textId="35CDCF80" w:rsidR="00797A49" w:rsidRDefault="00797A49">
      <w:pPr>
        <w:rPr>
          <w:rFonts w:ascii="Times New Roman" w:hAnsi="Times New Roman" w:cs="Times New Roman"/>
        </w:rPr>
      </w:pPr>
    </w:p>
    <w:p w14:paraId="56AAFD8C" w14:textId="1A5F49F6" w:rsidR="00797A49" w:rsidRPr="0053774F" w:rsidRDefault="00797A49" w:rsidP="00797A4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1</w:t>
      </w:r>
      <w:r>
        <w:rPr>
          <w:rFonts w:ascii="Times New Roman" w:hAnsi="Times New Roman" w:cs="Times New Roman"/>
          <w:b/>
        </w:rPr>
        <w:t>8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78CDBD78" w14:textId="06E62D1F" w:rsidR="00797A49" w:rsidRPr="0053774F" w:rsidRDefault="00797A49" w:rsidP="00797A4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24" w:history="1">
        <w:r w:rsidRPr="00797A49">
          <w:rPr>
            <w:rFonts w:ascii="Times New Roman" w:hAnsi="Times New Roman" w:cs="Times New Roman"/>
            <w:b/>
          </w:rPr>
          <w:t>Permutations</w:t>
        </w:r>
      </w:hyperlink>
      <w:r w:rsidR="00F62E1F">
        <w:rPr>
          <w:rFonts w:ascii="Times New Roman" w:hAnsi="Times New Roman" w:cs="Times New Roman"/>
          <w:b/>
        </w:rPr>
        <w:t xml:space="preserve"> (input array will not have duplicates)</w:t>
      </w:r>
    </w:p>
    <w:p w14:paraId="07EAAE17" w14:textId="77777777" w:rsidR="00797A49" w:rsidRPr="0053774F" w:rsidRDefault="00797A49" w:rsidP="00797A4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39E3169E" w14:textId="28FF823F" w:rsidR="00797A49" w:rsidRPr="001C4F72" w:rsidRDefault="00797A49" w:rsidP="00797A49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Given an array </w:t>
      </w:r>
      <w:r>
        <w:rPr>
          <w:rStyle w:val="HTMLCode"/>
          <w:rFonts w:ascii="Arial" w:hAnsi="Arial" w:cs="Arial"/>
        </w:rPr>
        <w:t>nums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of distinct integers, return all the possible </w:t>
      </w:r>
      <w:r>
        <w:rPr>
          <w:rFonts w:ascii="Segoe UI" w:hAnsi="Segoe UI" w:cs="Segoe UI"/>
          <w:color w:val="0A84FF"/>
          <w:sz w:val="21"/>
          <w:szCs w:val="21"/>
          <w:shd w:val="clear" w:color="auto" w:fill="F0F0F0"/>
        </w:rPr>
        <w:t>permutations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. You can return the answer in </w:t>
      </w:r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0F0F0"/>
        </w:rPr>
        <w:t>any order</w:t>
      </w:r>
    </w:p>
    <w:p w14:paraId="633EC055" w14:textId="77777777" w:rsidR="00797A49" w:rsidRDefault="00797A49" w:rsidP="00797A49">
      <w:pPr>
        <w:pStyle w:val="NormalWeb"/>
        <w:rPr>
          <w:b/>
        </w:rPr>
      </w:pPr>
    </w:p>
    <w:p w14:paraId="57E78F34" w14:textId="6CE9DFE2" w:rsidR="00797A49" w:rsidRPr="0053774F" w:rsidRDefault="00797A49" w:rsidP="00797A49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48641FDD" w14:textId="77777777" w:rsidR="00797A49" w:rsidRPr="00797A49" w:rsidRDefault="00797A49" w:rsidP="00797A49">
      <w:pPr>
        <w:numPr>
          <w:ilvl w:val="0"/>
          <w:numId w:val="2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nums.length &lt;= 6</w:t>
      </w:r>
    </w:p>
    <w:p w14:paraId="44273CB3" w14:textId="77777777" w:rsidR="00797A49" w:rsidRPr="00797A49" w:rsidRDefault="00797A49" w:rsidP="00797A49">
      <w:pPr>
        <w:numPr>
          <w:ilvl w:val="0"/>
          <w:numId w:val="2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 &lt;= nums[i] &lt;= 10</w:t>
      </w:r>
    </w:p>
    <w:p w14:paraId="30506995" w14:textId="77777777" w:rsidR="00797A49" w:rsidRPr="00797A49" w:rsidRDefault="00797A49" w:rsidP="00797A49">
      <w:pPr>
        <w:numPr>
          <w:ilvl w:val="0"/>
          <w:numId w:val="2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797A4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All the integers of </w:t>
      </w:r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r w:rsidRPr="00797A4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are </w:t>
      </w:r>
      <w:r w:rsidRPr="00797A49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unique</w:t>
      </w:r>
      <w:r w:rsidRPr="00797A4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6E21DD08" w14:textId="77777777" w:rsidR="00797A49" w:rsidRPr="0053774F" w:rsidRDefault="00797A49" w:rsidP="00797A49">
      <w:pPr>
        <w:rPr>
          <w:rFonts w:ascii="Times New Roman" w:hAnsi="Times New Roman" w:cs="Times New Roman"/>
        </w:rPr>
      </w:pPr>
    </w:p>
    <w:p w14:paraId="24296FD3" w14:textId="77777777" w:rsidR="00797A49" w:rsidRPr="0053774F" w:rsidRDefault="00797A49" w:rsidP="00797A4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64B3A520" w14:textId="77777777" w:rsidR="00797A49" w:rsidRPr="0053774F" w:rsidRDefault="00797A49" w:rsidP="00797A4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5AD2B4A9" w14:textId="4D3824F1" w:rsidR="00797A49" w:rsidRPr="0053774F" w:rsidRDefault="00797A49" w:rsidP="00797A4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</w:t>
      </w:r>
      <w:r>
        <w:rPr>
          <w:rFonts w:ascii="Times New Roman" w:hAnsi="Times New Roman" w:cs="Times New Roman"/>
          <w:b/>
        </w:rPr>
        <w:t>nums</w:t>
      </w:r>
      <w:r w:rsidRPr="0053774F">
        <w:rPr>
          <w:rFonts w:ascii="Times New Roman" w:hAnsi="Times New Roman" w:cs="Times New Roman"/>
          <w:b/>
        </w:rPr>
        <w:t xml:space="preserve"> = [</w:t>
      </w:r>
      <w:r>
        <w:rPr>
          <w:rFonts w:ascii="Times New Roman" w:hAnsi="Times New Roman" w:cs="Times New Roman"/>
          <w:b/>
        </w:rPr>
        <w:t>1,2,3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</w:t>
      </w:r>
    </w:p>
    <w:p w14:paraId="3891AB37" w14:textId="1CD0D2D2" w:rsidR="00797A49" w:rsidRPr="00797A49" w:rsidRDefault="00797A49" w:rsidP="00797A4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[[1,2,3],</w:t>
      </w:r>
      <w:r w:rsidRPr="00797A4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[</w:t>
      </w:r>
      <w:r w:rsidRPr="00797A49">
        <w:rPr>
          <w:rFonts w:ascii="Times New Roman" w:hAnsi="Times New Roman" w:cs="Times New Roman"/>
          <w:b/>
        </w:rPr>
        <w:t>1,3,2],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[2,1,3],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[2,3,1],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[3,1,2],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[3,2,1]]</w:t>
      </w:r>
    </w:p>
    <w:p w14:paraId="606990C8" w14:textId="47622762" w:rsidR="00797A49" w:rsidRPr="0053774F" w:rsidRDefault="00797A49" w:rsidP="00797A49">
      <w:pPr>
        <w:rPr>
          <w:rFonts w:ascii="Times New Roman" w:hAnsi="Times New Roman" w:cs="Times New Roman"/>
        </w:rPr>
      </w:pPr>
    </w:p>
    <w:p w14:paraId="4CE43D3F" w14:textId="77777777" w:rsidR="00797A49" w:rsidRPr="0053774F" w:rsidRDefault="00797A49" w:rsidP="00797A49">
      <w:pPr>
        <w:rPr>
          <w:rFonts w:ascii="Times New Roman" w:hAnsi="Times New Roman" w:cs="Times New Roman"/>
        </w:rPr>
      </w:pPr>
    </w:p>
    <w:p w14:paraId="6B0E65A3" w14:textId="77777777" w:rsidR="00797A49" w:rsidRPr="0053774F" w:rsidRDefault="00797A49" w:rsidP="00797A4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0C571E93" w14:textId="10E7F4BB" w:rsidR="00797A49" w:rsidRPr="0053774F" w:rsidRDefault="00797A49" w:rsidP="00797A4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</w:t>
      </w:r>
      <w:r>
        <w:rPr>
          <w:rFonts w:ascii="Times New Roman" w:hAnsi="Times New Roman" w:cs="Times New Roman"/>
          <w:b/>
        </w:rPr>
        <w:t>nums</w:t>
      </w:r>
      <w:r w:rsidRPr="0053774F">
        <w:rPr>
          <w:rFonts w:ascii="Times New Roman" w:hAnsi="Times New Roman" w:cs="Times New Roman"/>
          <w:b/>
        </w:rPr>
        <w:t xml:space="preserve"> = [</w:t>
      </w:r>
      <w:r>
        <w:rPr>
          <w:rFonts w:ascii="Times New Roman" w:hAnsi="Times New Roman" w:cs="Times New Roman"/>
          <w:b/>
        </w:rPr>
        <w:t>0,1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</w:t>
      </w:r>
    </w:p>
    <w:p w14:paraId="053CAEAB" w14:textId="0D234312" w:rsidR="00797A49" w:rsidRPr="00797A49" w:rsidRDefault="00797A49" w:rsidP="00797A4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[[0,1],</w:t>
      </w:r>
      <w:r w:rsidRPr="00797A4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[</w:t>
      </w:r>
      <w:r w:rsidRPr="00797A49">
        <w:rPr>
          <w:rFonts w:ascii="Times New Roman" w:hAnsi="Times New Roman" w:cs="Times New Roman"/>
          <w:b/>
        </w:rPr>
        <w:t>1,</w:t>
      </w:r>
      <w:r>
        <w:rPr>
          <w:rFonts w:ascii="Times New Roman" w:hAnsi="Times New Roman" w:cs="Times New Roman"/>
          <w:b/>
        </w:rPr>
        <w:t>0</w:t>
      </w:r>
      <w:r w:rsidRPr="00797A49">
        <w:rPr>
          <w:rFonts w:ascii="Times New Roman" w:hAnsi="Times New Roman" w:cs="Times New Roman"/>
          <w:b/>
        </w:rPr>
        <w:t>]]</w:t>
      </w:r>
    </w:p>
    <w:p w14:paraId="339E302D" w14:textId="0578E869" w:rsidR="00797A49" w:rsidRDefault="00797A49">
      <w:pPr>
        <w:rPr>
          <w:rFonts w:ascii="Times New Roman" w:hAnsi="Times New Roman" w:cs="Times New Roman"/>
        </w:rPr>
      </w:pPr>
    </w:p>
    <w:p w14:paraId="0A78C689" w14:textId="566526B2" w:rsidR="00F62E1F" w:rsidRDefault="00F62E1F">
      <w:pPr>
        <w:rPr>
          <w:rFonts w:ascii="Times New Roman" w:hAnsi="Times New Roman" w:cs="Times New Roman"/>
        </w:rPr>
      </w:pPr>
    </w:p>
    <w:p w14:paraId="018A6BF6" w14:textId="365C620F" w:rsidR="00F62E1F" w:rsidRDefault="00F62E1F">
      <w:pPr>
        <w:rPr>
          <w:rFonts w:ascii="Times New Roman" w:hAnsi="Times New Roman" w:cs="Times New Roman"/>
        </w:rPr>
      </w:pPr>
    </w:p>
    <w:p w14:paraId="112A9AF1" w14:textId="2A86C50D" w:rsidR="00F62E1F" w:rsidRDefault="00F62E1F">
      <w:pPr>
        <w:rPr>
          <w:rFonts w:ascii="Times New Roman" w:hAnsi="Times New Roman" w:cs="Times New Roman"/>
        </w:rPr>
      </w:pPr>
    </w:p>
    <w:p w14:paraId="0F4251BA" w14:textId="7E46036A" w:rsidR="00F62E1F" w:rsidRDefault="00F62E1F">
      <w:pPr>
        <w:rPr>
          <w:rFonts w:ascii="Times New Roman" w:hAnsi="Times New Roman" w:cs="Times New Roman"/>
        </w:rPr>
      </w:pPr>
    </w:p>
    <w:p w14:paraId="5EFDF836" w14:textId="50280F73" w:rsidR="00F62E1F" w:rsidRDefault="00F62E1F">
      <w:pPr>
        <w:rPr>
          <w:rFonts w:ascii="Times New Roman" w:hAnsi="Times New Roman" w:cs="Times New Roman"/>
        </w:rPr>
      </w:pPr>
    </w:p>
    <w:p w14:paraId="2BE594D5" w14:textId="218B71FE" w:rsidR="00F62E1F" w:rsidRDefault="00F62E1F">
      <w:pPr>
        <w:rPr>
          <w:rFonts w:ascii="Times New Roman" w:hAnsi="Times New Roman" w:cs="Times New Roman"/>
        </w:rPr>
      </w:pPr>
    </w:p>
    <w:p w14:paraId="203567BD" w14:textId="2EC410B7" w:rsidR="00F62E1F" w:rsidRPr="0053774F" w:rsidRDefault="00F62E1F" w:rsidP="00F62E1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1</w:t>
      </w:r>
      <w:r>
        <w:rPr>
          <w:rFonts w:ascii="Times New Roman" w:hAnsi="Times New Roman" w:cs="Times New Roman"/>
          <w:b/>
        </w:rPr>
        <w:t>9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3BD98AE9" w14:textId="7F776F09" w:rsidR="00F62E1F" w:rsidRPr="0053774F" w:rsidRDefault="00F62E1F" w:rsidP="00F62E1F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25" w:history="1">
        <w:r w:rsidRPr="00797A49">
          <w:rPr>
            <w:rFonts w:ascii="Times New Roman" w:hAnsi="Times New Roman" w:cs="Times New Roman"/>
            <w:b/>
          </w:rPr>
          <w:t>Permutations</w:t>
        </w:r>
      </w:hyperlink>
      <w:r>
        <w:rPr>
          <w:rFonts w:ascii="Times New Roman" w:hAnsi="Times New Roman" w:cs="Times New Roman"/>
          <w:b/>
        </w:rPr>
        <w:t xml:space="preserve"> (input array may contain duplicates)</w:t>
      </w:r>
    </w:p>
    <w:p w14:paraId="23B2F0E7" w14:textId="77777777" w:rsidR="00F62E1F" w:rsidRPr="0053774F" w:rsidRDefault="00F62E1F" w:rsidP="00F62E1F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22D082BF" w14:textId="77777777" w:rsidR="00F62E1F" w:rsidRPr="001C4F72" w:rsidRDefault="00F62E1F" w:rsidP="00F62E1F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Given an array </w:t>
      </w:r>
      <w:r>
        <w:rPr>
          <w:rStyle w:val="HTMLCode"/>
          <w:rFonts w:ascii="Arial" w:hAnsi="Arial" w:cs="Arial"/>
        </w:rPr>
        <w:t>nums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of distinct integers, return all the possible </w:t>
      </w:r>
      <w:r>
        <w:rPr>
          <w:rFonts w:ascii="Segoe UI" w:hAnsi="Segoe UI" w:cs="Segoe UI"/>
          <w:color w:val="0A84FF"/>
          <w:sz w:val="21"/>
          <w:szCs w:val="21"/>
          <w:shd w:val="clear" w:color="auto" w:fill="F0F0F0"/>
        </w:rPr>
        <w:t>permutations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. You can return the answer in </w:t>
      </w:r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0F0F0"/>
        </w:rPr>
        <w:t>any order</w:t>
      </w:r>
    </w:p>
    <w:p w14:paraId="34348F09" w14:textId="77777777" w:rsidR="00F62E1F" w:rsidRDefault="00F62E1F" w:rsidP="00F62E1F">
      <w:pPr>
        <w:pStyle w:val="NormalWeb"/>
        <w:rPr>
          <w:b/>
        </w:rPr>
      </w:pPr>
    </w:p>
    <w:p w14:paraId="5F602834" w14:textId="77777777" w:rsidR="00F62E1F" w:rsidRPr="0053774F" w:rsidRDefault="00F62E1F" w:rsidP="00F62E1F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06F34E3A" w14:textId="77777777" w:rsidR="00F62E1F" w:rsidRPr="00797A49" w:rsidRDefault="00F62E1F" w:rsidP="00F62E1F">
      <w:pPr>
        <w:numPr>
          <w:ilvl w:val="0"/>
          <w:numId w:val="2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nums.length &lt;= 6</w:t>
      </w:r>
    </w:p>
    <w:p w14:paraId="3F0CB9CC" w14:textId="77777777" w:rsidR="00F62E1F" w:rsidRPr="00797A49" w:rsidRDefault="00F62E1F" w:rsidP="00F62E1F">
      <w:pPr>
        <w:numPr>
          <w:ilvl w:val="0"/>
          <w:numId w:val="2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 &lt;= nums[i] &lt;= 10</w:t>
      </w:r>
    </w:p>
    <w:p w14:paraId="66409FD3" w14:textId="121FB903" w:rsidR="00F62E1F" w:rsidRPr="00797A49" w:rsidRDefault="00F62E1F" w:rsidP="00F62E1F">
      <w:pPr>
        <w:numPr>
          <w:ilvl w:val="0"/>
          <w:numId w:val="2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797A4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All the integers of </w:t>
      </w:r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r w:rsidRPr="00797A4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are </w:t>
      </w:r>
      <w:r w:rsidRPr="00F62E1F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 xml:space="preserve">not </w:t>
      </w:r>
      <w:r w:rsidRPr="00797A49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unique</w:t>
      </w:r>
      <w:r w:rsidRPr="00797A4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58403DE3" w14:textId="77777777" w:rsidR="00F62E1F" w:rsidRPr="0053774F" w:rsidRDefault="00F62E1F" w:rsidP="00F62E1F">
      <w:pPr>
        <w:rPr>
          <w:rFonts w:ascii="Times New Roman" w:hAnsi="Times New Roman" w:cs="Times New Roman"/>
        </w:rPr>
      </w:pPr>
    </w:p>
    <w:p w14:paraId="33931E4F" w14:textId="77777777" w:rsidR="00F62E1F" w:rsidRPr="0053774F" w:rsidRDefault="00F62E1F" w:rsidP="00F62E1F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2DFE854E" w14:textId="77777777" w:rsidR="00F62E1F" w:rsidRPr="0053774F" w:rsidRDefault="00F62E1F" w:rsidP="00F62E1F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02B92407" w14:textId="77777777" w:rsidR="00F62E1F" w:rsidRPr="00F62E1F" w:rsidRDefault="00F62E1F" w:rsidP="00F62E1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</w:t>
      </w:r>
      <w:r>
        <w:rPr>
          <w:rFonts w:ascii="Times New Roman" w:hAnsi="Times New Roman" w:cs="Times New Roman"/>
          <w:b/>
        </w:rPr>
        <w:t>nums</w:t>
      </w:r>
      <w:r w:rsidRPr="0053774F">
        <w:rPr>
          <w:rFonts w:ascii="Times New Roman" w:hAnsi="Times New Roman" w:cs="Times New Roman"/>
          <w:b/>
        </w:rPr>
        <w:t xml:space="preserve"> = </w:t>
      </w:r>
      <w:r w:rsidRPr="00F62E1F">
        <w:rPr>
          <w:rFonts w:ascii="Times New Roman" w:hAnsi="Times New Roman" w:cs="Times New Roman"/>
          <w:b/>
        </w:rPr>
        <w:t>[1,1,2]</w:t>
      </w:r>
    </w:p>
    <w:p w14:paraId="184CDB8D" w14:textId="13A7E1CF" w:rsidR="00F62E1F" w:rsidRPr="0053774F" w:rsidRDefault="00F62E1F" w:rsidP="00F62E1F">
      <w:pPr>
        <w:rPr>
          <w:rFonts w:ascii="Times New Roman" w:hAnsi="Times New Roman" w:cs="Times New Roman"/>
          <w:b/>
        </w:rPr>
      </w:pPr>
    </w:p>
    <w:p w14:paraId="50529E26" w14:textId="77777777" w:rsidR="00F62E1F" w:rsidRDefault="00F62E1F" w:rsidP="00F62E1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Output:</w:t>
      </w:r>
    </w:p>
    <w:p w14:paraId="73B509DA" w14:textId="10601001" w:rsidR="00F62E1F" w:rsidRPr="00F62E1F" w:rsidRDefault="00F62E1F" w:rsidP="00F62E1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 </w:t>
      </w:r>
      <w:r w:rsidRPr="00F62E1F">
        <w:rPr>
          <w:rFonts w:ascii="Times New Roman" w:hAnsi="Times New Roman" w:cs="Times New Roman"/>
          <w:b/>
        </w:rPr>
        <w:t>[[1,1,2],</w:t>
      </w:r>
    </w:p>
    <w:p w14:paraId="0347F6D8" w14:textId="77777777" w:rsidR="00F62E1F" w:rsidRPr="00F62E1F" w:rsidRDefault="00F62E1F" w:rsidP="00F62E1F">
      <w:pPr>
        <w:rPr>
          <w:rFonts w:ascii="Times New Roman" w:hAnsi="Times New Roman" w:cs="Times New Roman"/>
          <w:b/>
        </w:rPr>
      </w:pPr>
      <w:r w:rsidRPr="00F62E1F">
        <w:rPr>
          <w:rFonts w:ascii="Times New Roman" w:hAnsi="Times New Roman" w:cs="Times New Roman"/>
          <w:b/>
        </w:rPr>
        <w:t xml:space="preserve"> [1,2,1],</w:t>
      </w:r>
    </w:p>
    <w:p w14:paraId="7AD57FAD" w14:textId="77777777" w:rsidR="00F62E1F" w:rsidRPr="00F62E1F" w:rsidRDefault="00F62E1F" w:rsidP="00F62E1F">
      <w:pPr>
        <w:rPr>
          <w:rFonts w:ascii="Times New Roman" w:hAnsi="Times New Roman" w:cs="Times New Roman"/>
          <w:b/>
        </w:rPr>
      </w:pPr>
      <w:r w:rsidRPr="00F62E1F">
        <w:rPr>
          <w:rFonts w:ascii="Times New Roman" w:hAnsi="Times New Roman" w:cs="Times New Roman"/>
          <w:b/>
        </w:rPr>
        <w:t xml:space="preserve"> [2,1,1]]</w:t>
      </w:r>
    </w:p>
    <w:p w14:paraId="578F7E5F" w14:textId="6B900D6D" w:rsidR="00F62E1F" w:rsidRPr="00797A49" w:rsidRDefault="00F62E1F" w:rsidP="00F62E1F">
      <w:pPr>
        <w:rPr>
          <w:rFonts w:ascii="Times New Roman" w:hAnsi="Times New Roman" w:cs="Times New Roman"/>
          <w:b/>
        </w:rPr>
      </w:pPr>
    </w:p>
    <w:p w14:paraId="36EFEDA9" w14:textId="77777777" w:rsidR="00F62E1F" w:rsidRPr="0053774F" w:rsidRDefault="00F62E1F" w:rsidP="00F62E1F">
      <w:pPr>
        <w:rPr>
          <w:rFonts w:ascii="Times New Roman" w:hAnsi="Times New Roman" w:cs="Times New Roman"/>
        </w:rPr>
      </w:pPr>
    </w:p>
    <w:p w14:paraId="2D7D3C7F" w14:textId="77777777" w:rsidR="00F62E1F" w:rsidRPr="0053774F" w:rsidRDefault="00F62E1F" w:rsidP="00F62E1F">
      <w:pPr>
        <w:rPr>
          <w:rFonts w:ascii="Times New Roman" w:hAnsi="Times New Roman" w:cs="Times New Roman"/>
        </w:rPr>
      </w:pPr>
    </w:p>
    <w:p w14:paraId="38868E48" w14:textId="77777777" w:rsidR="00F62E1F" w:rsidRPr="0053774F" w:rsidRDefault="00F62E1F" w:rsidP="00F62E1F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0A2EA52C" w14:textId="77777777" w:rsidR="00F62E1F" w:rsidRPr="0053774F" w:rsidRDefault="00F62E1F" w:rsidP="00F62E1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</w:t>
      </w:r>
      <w:r>
        <w:rPr>
          <w:rFonts w:ascii="Times New Roman" w:hAnsi="Times New Roman" w:cs="Times New Roman"/>
          <w:b/>
        </w:rPr>
        <w:t>nums</w:t>
      </w:r>
      <w:r w:rsidRPr="0053774F">
        <w:rPr>
          <w:rFonts w:ascii="Times New Roman" w:hAnsi="Times New Roman" w:cs="Times New Roman"/>
          <w:b/>
        </w:rPr>
        <w:t xml:space="preserve"> = [</w:t>
      </w:r>
      <w:r>
        <w:rPr>
          <w:rFonts w:ascii="Times New Roman" w:hAnsi="Times New Roman" w:cs="Times New Roman"/>
          <w:b/>
        </w:rPr>
        <w:t>1,2,3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</w:t>
      </w:r>
    </w:p>
    <w:p w14:paraId="3A833AAA" w14:textId="77777777" w:rsidR="00F62E1F" w:rsidRPr="00797A49" w:rsidRDefault="00F62E1F" w:rsidP="00F62E1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[[1,2,3],</w:t>
      </w:r>
      <w:r w:rsidRPr="00797A4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[</w:t>
      </w:r>
      <w:r w:rsidRPr="00797A49">
        <w:rPr>
          <w:rFonts w:ascii="Times New Roman" w:hAnsi="Times New Roman" w:cs="Times New Roman"/>
          <w:b/>
        </w:rPr>
        <w:t>1,3,2],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[2,1,3],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[2,3,1],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[3,1,2],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[3,2,1]]</w:t>
      </w:r>
    </w:p>
    <w:p w14:paraId="7DA0E31A" w14:textId="7C0A6094" w:rsidR="00F62E1F" w:rsidRDefault="00F62E1F">
      <w:pPr>
        <w:rPr>
          <w:rFonts w:ascii="Times New Roman" w:hAnsi="Times New Roman" w:cs="Times New Roman"/>
        </w:rPr>
      </w:pPr>
    </w:p>
    <w:p w14:paraId="3527F7A4" w14:textId="59541B61" w:rsidR="00136D77" w:rsidRDefault="00136D77">
      <w:pPr>
        <w:rPr>
          <w:rFonts w:ascii="Times New Roman" w:hAnsi="Times New Roman" w:cs="Times New Roman"/>
        </w:rPr>
      </w:pPr>
    </w:p>
    <w:p w14:paraId="33D9F8D9" w14:textId="767E58D7" w:rsidR="00136D77" w:rsidRPr="0053774F" w:rsidRDefault="00136D77" w:rsidP="00136D77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20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4C2C7A58" w14:textId="07878098" w:rsidR="00136D77" w:rsidRPr="0053774F" w:rsidRDefault="00136D77" w:rsidP="00136D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26" w:history="1">
        <w:r w:rsidRPr="00136D77">
          <w:rPr>
            <w:rFonts w:ascii="Times New Roman" w:hAnsi="Times New Roman" w:cs="Times New Roman"/>
            <w:b/>
          </w:rPr>
          <w:t>Rotate Image</w:t>
        </w:r>
      </w:hyperlink>
    </w:p>
    <w:p w14:paraId="615E4FD1" w14:textId="77777777" w:rsidR="00136D77" w:rsidRPr="0053774F" w:rsidRDefault="00136D77" w:rsidP="00136D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251D0196" w14:textId="77777777" w:rsidR="00136D77" w:rsidRPr="00136D77" w:rsidRDefault="00136D77" w:rsidP="00136D77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136D77">
        <w:rPr>
          <w:rFonts w:ascii="Segoe UI" w:hAnsi="Segoe UI" w:cs="Segoe UI"/>
          <w:color w:val="262626"/>
          <w:sz w:val="21"/>
          <w:szCs w:val="21"/>
        </w:rPr>
        <w:t>You are given an </w:t>
      </w:r>
      <w:r w:rsidRPr="00136D77">
        <w:rPr>
          <w:rFonts w:ascii="Arial" w:hAnsi="Arial" w:cs="Arial"/>
          <w:color w:val="262626"/>
          <w:sz w:val="20"/>
          <w:szCs w:val="20"/>
        </w:rPr>
        <w:t>n x n</w:t>
      </w:r>
      <w:r w:rsidRPr="00136D77">
        <w:rPr>
          <w:rFonts w:ascii="Segoe UI" w:hAnsi="Segoe UI" w:cs="Segoe UI"/>
          <w:color w:val="262626"/>
          <w:sz w:val="21"/>
          <w:szCs w:val="21"/>
        </w:rPr>
        <w:t> 2D </w:t>
      </w:r>
      <w:r w:rsidRPr="00136D77">
        <w:rPr>
          <w:rFonts w:ascii="Arial" w:hAnsi="Arial" w:cs="Arial"/>
          <w:color w:val="262626"/>
          <w:sz w:val="20"/>
          <w:szCs w:val="20"/>
        </w:rPr>
        <w:t>matrix</w:t>
      </w:r>
      <w:r w:rsidRPr="00136D77">
        <w:rPr>
          <w:rFonts w:ascii="Segoe UI" w:hAnsi="Segoe UI" w:cs="Segoe UI"/>
          <w:color w:val="262626"/>
          <w:sz w:val="21"/>
          <w:szCs w:val="21"/>
        </w:rPr>
        <w:t> representing an image, rotate the image by </w:t>
      </w:r>
      <w:r w:rsidRPr="00136D77">
        <w:rPr>
          <w:rFonts w:ascii="Segoe UI" w:hAnsi="Segoe UI" w:cs="Segoe UI"/>
          <w:b/>
          <w:bCs/>
          <w:color w:val="262626"/>
          <w:sz w:val="21"/>
          <w:szCs w:val="21"/>
        </w:rPr>
        <w:t>90</w:t>
      </w:r>
      <w:r w:rsidRPr="00136D77">
        <w:rPr>
          <w:rFonts w:ascii="Segoe UI" w:hAnsi="Segoe UI" w:cs="Segoe UI"/>
          <w:color w:val="262626"/>
          <w:sz w:val="21"/>
          <w:szCs w:val="21"/>
        </w:rPr>
        <w:t> degrees (clockwise).</w:t>
      </w:r>
    </w:p>
    <w:p w14:paraId="64D2A245" w14:textId="77777777" w:rsidR="00136D77" w:rsidRPr="00136D77" w:rsidRDefault="00136D77" w:rsidP="00136D7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36D77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You have to rotate the image </w:t>
      </w:r>
      <w:hyperlink r:id="rId27" w:tgtFrame="_blank" w:history="1">
        <w:r w:rsidRPr="00136D77">
          <w:rPr>
            <w:rFonts w:ascii="Segoe UI" w:eastAsia="Times New Roman" w:hAnsi="Segoe UI" w:cs="Segoe UI"/>
            <w:b/>
            <w:bCs/>
            <w:color w:val="007AFF"/>
            <w:sz w:val="21"/>
            <w:szCs w:val="21"/>
            <w:u w:val="single"/>
            <w:lang w:val="en-IN" w:eastAsia="en-IN"/>
          </w:rPr>
          <w:t>in-place</w:t>
        </w:r>
      </w:hyperlink>
      <w:r w:rsidRPr="00136D77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, which means you have to modify the input 2D matrix directly. </w:t>
      </w:r>
      <w:r w:rsidRPr="00136D77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DO NOT</w:t>
      </w:r>
      <w:r w:rsidRPr="00136D77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allocate another 2D matrix and do the rotation.</w:t>
      </w:r>
    </w:p>
    <w:p w14:paraId="7A28FA8F" w14:textId="7FA8158B" w:rsidR="00136D77" w:rsidRPr="001C4F72" w:rsidRDefault="00136D77" w:rsidP="00136D77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</w:p>
    <w:p w14:paraId="112146E6" w14:textId="77777777" w:rsidR="00136D77" w:rsidRDefault="00136D77" w:rsidP="00136D77">
      <w:pPr>
        <w:pStyle w:val="NormalWeb"/>
        <w:rPr>
          <w:b/>
        </w:rPr>
      </w:pPr>
    </w:p>
    <w:p w14:paraId="44A99E47" w14:textId="77777777" w:rsidR="00136D77" w:rsidRPr="0053774F" w:rsidRDefault="00136D77" w:rsidP="00136D77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73BD7A83" w14:textId="77777777" w:rsidR="00136D77" w:rsidRPr="00136D77" w:rsidRDefault="00136D77" w:rsidP="00136D77">
      <w:pPr>
        <w:numPr>
          <w:ilvl w:val="0"/>
          <w:numId w:val="25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36D77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 == matrix.length == matrix[i].length</w:t>
      </w:r>
    </w:p>
    <w:p w14:paraId="4711F271" w14:textId="77777777" w:rsidR="00136D77" w:rsidRPr="00136D77" w:rsidRDefault="00136D77" w:rsidP="00136D77">
      <w:pPr>
        <w:numPr>
          <w:ilvl w:val="0"/>
          <w:numId w:val="25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36D77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n &lt;= 20</w:t>
      </w:r>
    </w:p>
    <w:p w14:paraId="168EC6D3" w14:textId="77777777" w:rsidR="00136D77" w:rsidRPr="00136D77" w:rsidRDefault="00136D77" w:rsidP="00136D77">
      <w:pPr>
        <w:numPr>
          <w:ilvl w:val="0"/>
          <w:numId w:val="25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36D77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-1000 &lt;= matrix[i][j] &lt;= 1000</w:t>
      </w:r>
    </w:p>
    <w:p w14:paraId="20575A36" w14:textId="77777777" w:rsidR="00136D77" w:rsidRPr="0053774F" w:rsidRDefault="00136D77" w:rsidP="00136D77">
      <w:pPr>
        <w:rPr>
          <w:rFonts w:ascii="Times New Roman" w:hAnsi="Times New Roman" w:cs="Times New Roman"/>
        </w:rPr>
      </w:pPr>
    </w:p>
    <w:p w14:paraId="522C8C9A" w14:textId="77777777" w:rsidR="00136D77" w:rsidRPr="0053774F" w:rsidRDefault="00136D77" w:rsidP="00136D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6AB81A68" w14:textId="54BB0E70" w:rsidR="00136D77" w:rsidRDefault="00136D77" w:rsidP="00136D7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523F1E6" wp14:editId="12656656">
            <wp:extent cx="3548129" cy="347913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1933" cy="349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C9DD" w14:textId="77777777" w:rsidR="00E56EBA" w:rsidRDefault="00E56EBA" w:rsidP="00E56EBA">
      <w:pPr>
        <w:rPr>
          <w:rFonts w:ascii="Times New Roman" w:hAnsi="Times New Roman" w:cs="Times New Roman"/>
        </w:rPr>
      </w:pPr>
    </w:p>
    <w:p w14:paraId="3F5E7BA5" w14:textId="137BAB00" w:rsidR="00E56EBA" w:rsidRPr="0053774F" w:rsidRDefault="00E56EBA" w:rsidP="00E56EB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21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26BA3140" w14:textId="7FEF1B0C" w:rsidR="00E56EBA" w:rsidRPr="0053774F" w:rsidRDefault="00E56EBA" w:rsidP="00E56EB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29" w:history="1">
        <w:r w:rsidRPr="00E56EBA">
          <w:rPr>
            <w:rFonts w:ascii="Times New Roman" w:hAnsi="Times New Roman" w:cs="Times New Roman"/>
            <w:b/>
          </w:rPr>
          <w:t>N-Queens</w:t>
        </w:r>
      </w:hyperlink>
    </w:p>
    <w:p w14:paraId="50002297" w14:textId="77777777" w:rsidR="00E56EBA" w:rsidRPr="0053774F" w:rsidRDefault="00E56EBA" w:rsidP="00E56EB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3343A67A" w14:textId="77777777" w:rsidR="00E56EBA" w:rsidRPr="00E56EBA" w:rsidRDefault="00E56EBA" w:rsidP="00E56EBA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E56EBA">
        <w:rPr>
          <w:rFonts w:ascii="Segoe UI" w:hAnsi="Segoe UI" w:cs="Segoe UI"/>
          <w:color w:val="262626"/>
          <w:sz w:val="21"/>
          <w:szCs w:val="21"/>
        </w:rPr>
        <w:t>The </w:t>
      </w:r>
      <w:r w:rsidRPr="00E56EBA">
        <w:rPr>
          <w:rFonts w:ascii="Segoe UI" w:hAnsi="Segoe UI" w:cs="Segoe UI"/>
          <w:b/>
          <w:bCs/>
          <w:color w:val="262626"/>
          <w:sz w:val="21"/>
          <w:szCs w:val="21"/>
        </w:rPr>
        <w:t>n-queens</w:t>
      </w:r>
      <w:r w:rsidRPr="00E56EBA">
        <w:rPr>
          <w:rFonts w:ascii="Segoe UI" w:hAnsi="Segoe UI" w:cs="Segoe UI"/>
          <w:color w:val="262626"/>
          <w:sz w:val="21"/>
          <w:szCs w:val="21"/>
        </w:rPr>
        <w:t> puzzle is the problem of placing </w:t>
      </w:r>
      <w:r w:rsidRPr="00E56EBA">
        <w:rPr>
          <w:rFonts w:ascii="Arial" w:hAnsi="Arial" w:cs="Arial"/>
          <w:color w:val="262626"/>
          <w:sz w:val="20"/>
          <w:szCs w:val="20"/>
        </w:rPr>
        <w:t>n</w:t>
      </w:r>
      <w:r w:rsidRPr="00E56EBA">
        <w:rPr>
          <w:rFonts w:ascii="Segoe UI" w:hAnsi="Segoe UI" w:cs="Segoe UI"/>
          <w:color w:val="262626"/>
          <w:sz w:val="21"/>
          <w:szCs w:val="21"/>
        </w:rPr>
        <w:t> queens on an </w:t>
      </w:r>
      <w:r w:rsidRPr="00E56EBA">
        <w:rPr>
          <w:rFonts w:ascii="Arial" w:hAnsi="Arial" w:cs="Arial"/>
          <w:color w:val="262626"/>
          <w:sz w:val="20"/>
          <w:szCs w:val="20"/>
        </w:rPr>
        <w:t>n x n</w:t>
      </w:r>
      <w:r w:rsidRPr="00E56EBA">
        <w:rPr>
          <w:rFonts w:ascii="Segoe UI" w:hAnsi="Segoe UI" w:cs="Segoe UI"/>
          <w:color w:val="262626"/>
          <w:sz w:val="21"/>
          <w:szCs w:val="21"/>
        </w:rPr>
        <w:t> chessboard such that no two queens attack each other.</w:t>
      </w:r>
    </w:p>
    <w:p w14:paraId="45565915" w14:textId="77777777" w:rsidR="00E56EBA" w:rsidRPr="00E56EBA" w:rsidRDefault="00E56EBA" w:rsidP="00E56EBA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E56EBA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Given an integer </w:t>
      </w:r>
      <w:r w:rsidRPr="00E56EBA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</w:t>
      </w:r>
      <w:r w:rsidRPr="00E56EBA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, return </w:t>
      </w:r>
      <w:r w:rsidRPr="00E56EBA">
        <w:rPr>
          <w:rFonts w:ascii="Segoe UI" w:eastAsia="Times New Roman" w:hAnsi="Segoe UI" w:cs="Segoe UI"/>
          <w:i/>
          <w:iCs/>
          <w:color w:val="262626"/>
          <w:sz w:val="21"/>
          <w:szCs w:val="21"/>
          <w:lang w:val="en-IN" w:eastAsia="en-IN"/>
        </w:rPr>
        <w:t>all distinct solutions to the </w:t>
      </w:r>
      <w:r w:rsidRPr="00E56EBA">
        <w:rPr>
          <w:rFonts w:ascii="Segoe UI" w:eastAsia="Times New Roman" w:hAnsi="Segoe UI" w:cs="Segoe UI"/>
          <w:b/>
          <w:bCs/>
          <w:i/>
          <w:iCs/>
          <w:color w:val="262626"/>
          <w:sz w:val="21"/>
          <w:szCs w:val="21"/>
          <w:lang w:val="en-IN" w:eastAsia="en-IN"/>
        </w:rPr>
        <w:t>n-queens puzzle</w:t>
      </w:r>
      <w:r w:rsidRPr="00E56EBA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 You may return the answer in </w:t>
      </w:r>
      <w:r w:rsidRPr="00E56EBA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any order</w:t>
      </w:r>
      <w:r w:rsidRPr="00E56EBA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1CA44E67" w14:textId="77777777" w:rsidR="00E56EBA" w:rsidRPr="00E56EBA" w:rsidRDefault="00E56EBA" w:rsidP="00E56EBA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E56EBA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Each solution contains a distinct board configuration of the n-queens' placement, where </w:t>
      </w:r>
      <w:r w:rsidRPr="00E56EBA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'Q'</w:t>
      </w:r>
      <w:r w:rsidRPr="00E56EBA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and </w:t>
      </w:r>
      <w:r w:rsidRPr="00E56EBA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'.'</w:t>
      </w:r>
      <w:r w:rsidRPr="00E56EBA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both indicate a queen and an empty space, respectively.</w:t>
      </w:r>
    </w:p>
    <w:p w14:paraId="7F4D800D" w14:textId="77777777" w:rsidR="00E56EBA" w:rsidRDefault="00E56EBA" w:rsidP="00E56EBA">
      <w:pPr>
        <w:pStyle w:val="NormalWeb"/>
        <w:rPr>
          <w:b/>
        </w:rPr>
      </w:pPr>
    </w:p>
    <w:p w14:paraId="5B3680A3" w14:textId="77777777" w:rsidR="00E56EBA" w:rsidRPr="0053774F" w:rsidRDefault="00E56EBA" w:rsidP="00E56EBA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051ABC1C" w14:textId="77777777" w:rsidR="00E56EBA" w:rsidRPr="00E56EBA" w:rsidRDefault="00E56EBA" w:rsidP="00E56EBA">
      <w:pPr>
        <w:numPr>
          <w:ilvl w:val="0"/>
          <w:numId w:val="26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E56EBA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n &lt;= 9</w:t>
      </w:r>
    </w:p>
    <w:p w14:paraId="639BE908" w14:textId="77777777" w:rsidR="00E56EBA" w:rsidRPr="0053774F" w:rsidRDefault="00E56EBA" w:rsidP="00E56EB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6C381A86" w14:textId="421F543A" w:rsidR="00E56EBA" w:rsidRDefault="00E56EBA" w:rsidP="00136D7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460CF80" wp14:editId="65CA0DAE">
            <wp:extent cx="5008947" cy="3535250"/>
            <wp:effectExtent l="0" t="0" r="127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3154" cy="355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1AD3" w14:textId="5DE4DDC1" w:rsidR="00AC08FF" w:rsidRDefault="00AC08FF" w:rsidP="00136D77">
      <w:pPr>
        <w:rPr>
          <w:rFonts w:ascii="Times New Roman" w:hAnsi="Times New Roman" w:cs="Times New Roman"/>
        </w:rPr>
      </w:pPr>
    </w:p>
    <w:p w14:paraId="301C0B6F" w14:textId="3EEF5E64" w:rsidR="00AC08FF" w:rsidRDefault="00AC08FF" w:rsidP="00136D77">
      <w:pPr>
        <w:rPr>
          <w:rFonts w:ascii="Times New Roman" w:hAnsi="Times New Roman" w:cs="Times New Roman"/>
        </w:rPr>
      </w:pPr>
    </w:p>
    <w:p w14:paraId="5A816CD6" w14:textId="49F199A4" w:rsidR="00AC08FF" w:rsidRPr="0053774F" w:rsidRDefault="00AC08FF" w:rsidP="00AC08F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22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32392590" w14:textId="1EC94386" w:rsidR="00AC08FF" w:rsidRPr="00AC08FF" w:rsidRDefault="00AC08FF" w:rsidP="00AC08FF">
      <w:pPr>
        <w:rPr>
          <w:rFonts w:ascii="Times New Roman" w:hAnsi="Times New Roman" w:cs="Times New Roman"/>
          <w:bCs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31" w:history="1">
        <w:r w:rsidRPr="00AC08FF">
          <w:rPr>
            <w:rFonts w:ascii="Times New Roman" w:hAnsi="Times New Roman" w:cs="Times New Roman"/>
            <w:b/>
          </w:rPr>
          <w:t>Spiral Matrix</w:t>
        </w:r>
      </w:hyperlink>
    </w:p>
    <w:p w14:paraId="5562C227" w14:textId="77777777" w:rsidR="00AC08FF" w:rsidRPr="0053774F" w:rsidRDefault="00AC08FF" w:rsidP="00AC08FF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0439D0E5" w14:textId="29EB3FE5" w:rsidR="00AC08FF" w:rsidRPr="00E56EBA" w:rsidRDefault="00AC08FF" w:rsidP="00AC08FF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Given an </w:t>
      </w:r>
      <w:r>
        <w:rPr>
          <w:rStyle w:val="HTMLCode"/>
          <w:rFonts w:ascii="Arial" w:hAnsi="Arial" w:cs="Arial"/>
        </w:rPr>
        <w:t>m x n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</w:t>
      </w:r>
      <w:r>
        <w:rPr>
          <w:rStyle w:val="HTMLCode"/>
          <w:rFonts w:ascii="Arial" w:hAnsi="Arial" w:cs="Arial"/>
        </w:rPr>
        <w:t>matrix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, return </w:t>
      </w:r>
      <w:r>
        <w:rPr>
          <w:rStyle w:val="Emphasis"/>
          <w:rFonts w:ascii="Segoe UI" w:hAnsi="Segoe UI" w:cs="Segoe UI"/>
          <w:color w:val="262626"/>
          <w:sz w:val="21"/>
          <w:szCs w:val="21"/>
          <w:shd w:val="clear" w:color="auto" w:fill="F0F0F0"/>
        </w:rPr>
        <w:t>all elements of the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</w:t>
      </w:r>
      <w:r>
        <w:rPr>
          <w:rStyle w:val="HTMLCode"/>
          <w:rFonts w:ascii="Arial" w:hAnsi="Arial" w:cs="Arial"/>
        </w:rPr>
        <w:t>matrix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</w:t>
      </w:r>
      <w:r>
        <w:rPr>
          <w:rStyle w:val="Emphasis"/>
          <w:rFonts w:ascii="Segoe UI" w:hAnsi="Segoe UI" w:cs="Segoe UI"/>
          <w:color w:val="262626"/>
          <w:sz w:val="21"/>
          <w:szCs w:val="21"/>
          <w:shd w:val="clear" w:color="auto" w:fill="F0F0F0"/>
        </w:rPr>
        <w:t>in spiral order</w:t>
      </w:r>
      <w:r w:rsidRPr="00E56EBA">
        <w:rPr>
          <w:rFonts w:ascii="Segoe UI" w:hAnsi="Segoe UI" w:cs="Segoe UI"/>
          <w:color w:val="262626"/>
          <w:sz w:val="21"/>
          <w:szCs w:val="21"/>
        </w:rPr>
        <w:t>.</w:t>
      </w:r>
    </w:p>
    <w:p w14:paraId="390F9AD0" w14:textId="77777777" w:rsidR="00AC08FF" w:rsidRDefault="00AC08FF" w:rsidP="00AC08FF">
      <w:pPr>
        <w:pStyle w:val="NormalWeb"/>
        <w:rPr>
          <w:b/>
        </w:rPr>
      </w:pPr>
    </w:p>
    <w:p w14:paraId="26B2EB31" w14:textId="77777777" w:rsidR="00AC08FF" w:rsidRPr="0053774F" w:rsidRDefault="00AC08FF" w:rsidP="00AC08FF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7B3B23B7" w14:textId="77777777" w:rsidR="00AC08FF" w:rsidRPr="00AC08FF" w:rsidRDefault="00AC08FF" w:rsidP="00AC08FF">
      <w:pPr>
        <w:numPr>
          <w:ilvl w:val="0"/>
          <w:numId w:val="27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C08F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m == matrix.length</w:t>
      </w:r>
    </w:p>
    <w:p w14:paraId="26D627BB" w14:textId="77777777" w:rsidR="00AC08FF" w:rsidRPr="00AC08FF" w:rsidRDefault="00AC08FF" w:rsidP="00AC08FF">
      <w:pPr>
        <w:numPr>
          <w:ilvl w:val="0"/>
          <w:numId w:val="27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C08F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 == matrix[i].length</w:t>
      </w:r>
    </w:p>
    <w:p w14:paraId="00BEFB57" w14:textId="77777777" w:rsidR="00AC08FF" w:rsidRPr="00AC08FF" w:rsidRDefault="00AC08FF" w:rsidP="00AC08FF">
      <w:pPr>
        <w:numPr>
          <w:ilvl w:val="0"/>
          <w:numId w:val="27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C08F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m, n &lt;= 10</w:t>
      </w:r>
    </w:p>
    <w:p w14:paraId="39BCFA3E" w14:textId="77777777" w:rsidR="00AC08FF" w:rsidRPr="00AC08FF" w:rsidRDefault="00AC08FF" w:rsidP="00AC08FF">
      <w:pPr>
        <w:numPr>
          <w:ilvl w:val="0"/>
          <w:numId w:val="27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C08F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-100 &lt;= matrix[i][j] &lt;= 100</w:t>
      </w:r>
    </w:p>
    <w:p w14:paraId="3B036B91" w14:textId="40FEF9A6" w:rsidR="00AC08FF" w:rsidRDefault="00AC08FF" w:rsidP="00AC08F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10BC3DC2" w14:textId="1812172A" w:rsidR="00AC08FF" w:rsidRPr="0053774F" w:rsidRDefault="00AC08FF" w:rsidP="00AC08F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0F62BB" wp14:editId="03653341">
            <wp:extent cx="2945748" cy="4314423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54934" cy="432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FD98" w14:textId="55721163" w:rsidR="00AC08FF" w:rsidRDefault="00AC08FF" w:rsidP="00136D77">
      <w:pPr>
        <w:rPr>
          <w:rFonts w:ascii="Times New Roman" w:hAnsi="Times New Roman" w:cs="Times New Roman"/>
        </w:rPr>
      </w:pPr>
    </w:p>
    <w:p w14:paraId="1411E400" w14:textId="0D649019" w:rsidR="00325D92" w:rsidRDefault="00325D92" w:rsidP="00136D77">
      <w:pPr>
        <w:rPr>
          <w:rFonts w:ascii="Times New Roman" w:hAnsi="Times New Roman" w:cs="Times New Roman"/>
        </w:rPr>
      </w:pPr>
    </w:p>
    <w:p w14:paraId="116F8F18" w14:textId="3151EB57" w:rsidR="00325D92" w:rsidRPr="0053774F" w:rsidRDefault="00325D92" w:rsidP="00325D9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23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7FD1384C" w14:textId="60979BCD" w:rsidR="00325D92" w:rsidRPr="00AC08FF" w:rsidRDefault="00325D92" w:rsidP="00325D92">
      <w:pPr>
        <w:rPr>
          <w:rFonts w:ascii="Times New Roman" w:hAnsi="Times New Roman" w:cs="Times New Roman"/>
          <w:bCs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33" w:history="1">
        <w:r w:rsidRPr="00325D92">
          <w:rPr>
            <w:rFonts w:ascii="Times New Roman" w:hAnsi="Times New Roman" w:cs="Times New Roman"/>
            <w:b/>
          </w:rPr>
          <w:t>Jump Game</w:t>
        </w:r>
      </w:hyperlink>
    </w:p>
    <w:p w14:paraId="1869BEBD" w14:textId="77777777" w:rsidR="00325D92" w:rsidRPr="0053774F" w:rsidRDefault="00325D92" w:rsidP="00325D9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08472E96" w14:textId="77777777" w:rsidR="00325D92" w:rsidRPr="00325D92" w:rsidRDefault="00325D92" w:rsidP="00325D92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325D92">
        <w:rPr>
          <w:rFonts w:ascii="Segoe UI" w:hAnsi="Segoe UI" w:cs="Segoe UI"/>
          <w:color w:val="262626"/>
          <w:sz w:val="21"/>
          <w:szCs w:val="21"/>
        </w:rPr>
        <w:t>You are given an integer array </w:t>
      </w:r>
      <w:r w:rsidRPr="00325D92">
        <w:rPr>
          <w:rFonts w:ascii="Arial" w:hAnsi="Arial" w:cs="Arial"/>
          <w:color w:val="262626"/>
          <w:sz w:val="20"/>
          <w:szCs w:val="20"/>
        </w:rPr>
        <w:t>nums</w:t>
      </w:r>
      <w:r w:rsidRPr="00325D92">
        <w:rPr>
          <w:rFonts w:ascii="Segoe UI" w:hAnsi="Segoe UI" w:cs="Segoe UI"/>
          <w:color w:val="262626"/>
          <w:sz w:val="21"/>
          <w:szCs w:val="21"/>
        </w:rPr>
        <w:t>. You are initially positioned at the array's </w:t>
      </w:r>
      <w:r w:rsidRPr="00325D92">
        <w:rPr>
          <w:rFonts w:ascii="Segoe UI" w:hAnsi="Segoe UI" w:cs="Segoe UI"/>
          <w:b/>
          <w:bCs/>
          <w:color w:val="262626"/>
          <w:sz w:val="21"/>
          <w:szCs w:val="21"/>
        </w:rPr>
        <w:t>first index</w:t>
      </w:r>
      <w:r w:rsidRPr="00325D92">
        <w:rPr>
          <w:rFonts w:ascii="Segoe UI" w:hAnsi="Segoe UI" w:cs="Segoe UI"/>
          <w:color w:val="262626"/>
          <w:sz w:val="21"/>
          <w:szCs w:val="21"/>
        </w:rPr>
        <w:t>, and each element in the array represents your maximum jump length at that position.</w:t>
      </w:r>
    </w:p>
    <w:p w14:paraId="2DD2D6B5" w14:textId="77777777" w:rsidR="00325D92" w:rsidRPr="00325D92" w:rsidRDefault="00325D92" w:rsidP="00325D9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Return </w:t>
      </w:r>
      <w:r w:rsidRPr="00325D9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true</w:t>
      </w:r>
      <w:r w:rsidRPr="00325D92">
        <w:rPr>
          <w:rFonts w:ascii="Segoe UI" w:eastAsia="Times New Roman" w:hAnsi="Segoe UI" w:cs="Segoe UI"/>
          <w:i/>
          <w:iCs/>
          <w:color w:val="262626"/>
          <w:sz w:val="21"/>
          <w:szCs w:val="21"/>
          <w:lang w:val="en-IN" w:eastAsia="en-IN"/>
        </w:rPr>
        <w:t> if you can reach the last index, or </w:t>
      </w:r>
      <w:r w:rsidRPr="00325D9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false</w:t>
      </w:r>
      <w:r w:rsidRPr="00325D92">
        <w:rPr>
          <w:rFonts w:ascii="Segoe UI" w:eastAsia="Times New Roman" w:hAnsi="Segoe UI" w:cs="Segoe UI"/>
          <w:i/>
          <w:iCs/>
          <w:color w:val="262626"/>
          <w:sz w:val="21"/>
          <w:szCs w:val="21"/>
          <w:lang w:val="en-IN" w:eastAsia="en-IN"/>
        </w:rPr>
        <w:t> otherwise</w:t>
      </w:r>
      <w:r w:rsidRPr="00325D92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2BC70758" w14:textId="0C83A9A9" w:rsidR="00325D92" w:rsidRPr="00E56EBA" w:rsidRDefault="00325D92" w:rsidP="00325D92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E56EBA">
        <w:rPr>
          <w:rFonts w:ascii="Segoe UI" w:hAnsi="Segoe UI" w:cs="Segoe UI"/>
          <w:color w:val="262626"/>
          <w:sz w:val="21"/>
          <w:szCs w:val="21"/>
        </w:rPr>
        <w:t>.</w:t>
      </w:r>
    </w:p>
    <w:p w14:paraId="0D7174AB" w14:textId="77777777" w:rsidR="00325D92" w:rsidRDefault="00325D92" w:rsidP="00325D92">
      <w:pPr>
        <w:pStyle w:val="NormalWeb"/>
        <w:rPr>
          <w:b/>
        </w:rPr>
      </w:pPr>
    </w:p>
    <w:p w14:paraId="5495725A" w14:textId="77777777" w:rsidR="00325D92" w:rsidRPr="0053774F" w:rsidRDefault="00325D92" w:rsidP="00325D92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5BD7D824" w14:textId="77777777" w:rsidR="00325D92" w:rsidRPr="00325D92" w:rsidRDefault="00325D92" w:rsidP="00325D92">
      <w:pPr>
        <w:numPr>
          <w:ilvl w:val="0"/>
          <w:numId w:val="2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lastRenderedPageBreak/>
        <w:t>1 &lt;= nums.length &lt;= 10</w:t>
      </w:r>
      <w:r w:rsidRPr="00325D92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028BBF63" w14:textId="77777777" w:rsidR="00325D92" w:rsidRPr="00325D92" w:rsidRDefault="00325D92" w:rsidP="00325D92">
      <w:pPr>
        <w:numPr>
          <w:ilvl w:val="0"/>
          <w:numId w:val="2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0 &lt;= nums[i] &lt;= 10</w:t>
      </w:r>
      <w:r w:rsidRPr="00325D92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5</w:t>
      </w:r>
    </w:p>
    <w:p w14:paraId="38FC6809" w14:textId="77777777" w:rsidR="00325D92" w:rsidRDefault="00325D92" w:rsidP="00325D92">
      <w:pPr>
        <w:rPr>
          <w:rFonts w:ascii="Times New Roman" w:hAnsi="Times New Roman" w:cs="Times New Roman"/>
          <w:b/>
        </w:rPr>
      </w:pPr>
    </w:p>
    <w:p w14:paraId="4697BE33" w14:textId="4639F86E" w:rsidR="00325D92" w:rsidRDefault="00325D92" w:rsidP="00325D9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464F2CA3" w14:textId="77777777" w:rsidR="00325D92" w:rsidRPr="00325D92" w:rsidRDefault="00325D92" w:rsidP="00325D9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1:</w:t>
      </w:r>
    </w:p>
    <w:p w14:paraId="66703591" w14:textId="77777777" w:rsidR="00325D92" w:rsidRP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nums = [2,3,1,1,4]</w:t>
      </w:r>
    </w:p>
    <w:p w14:paraId="79C3D909" w14:textId="77777777" w:rsidR="00325D92" w:rsidRP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true</w:t>
      </w:r>
    </w:p>
    <w:p w14:paraId="0557656E" w14:textId="77777777" w:rsid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</w:p>
    <w:p w14:paraId="696A148B" w14:textId="2F9CD6C1" w:rsid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>You start from index zero</w:t>
      </w:r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>.</w:t>
      </w:r>
      <w:r>
        <w:rPr>
          <w:rFonts w:ascii="Arial" w:eastAsia="Times New Roman" w:hAnsi="Arial" w:cs="Arial"/>
          <w:sz w:val="21"/>
          <w:szCs w:val="21"/>
          <w:lang w:val="en-IN" w:eastAsia="en-IN"/>
        </w:rPr>
        <w:t xml:space="preserve"> Value of which is 2 meaning you can jump max 2 indexes</w:t>
      </w:r>
    </w:p>
    <w:p w14:paraId="381754B4" w14:textId="34A73905" w:rsid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>So lets assume you jump 1, so you have reached index 1</w:t>
      </w:r>
    </w:p>
    <w:p w14:paraId="0E434FB5" w14:textId="475592E4" w:rsid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</w:p>
    <w:p w14:paraId="38F12140" w14:textId="0241D119" w:rsid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>Value at index 1 is 3 meaning you can jump max 3 indexes so if you jump 3 indexes you reach the end, hence output true indicating MISSION SUCCESS</w:t>
      </w:r>
    </w:p>
    <w:p w14:paraId="179545AA" w14:textId="60BFDC8A" w:rsidR="00325D92" w:rsidRP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</w:p>
    <w:p w14:paraId="25A31674" w14:textId="77777777" w:rsidR="00325D92" w:rsidRPr="00325D92" w:rsidRDefault="00325D92" w:rsidP="00325D9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2:</w:t>
      </w:r>
    </w:p>
    <w:p w14:paraId="7CA12093" w14:textId="77777777" w:rsidR="00325D92" w:rsidRP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nums = [3,2,1,0,4]</w:t>
      </w:r>
    </w:p>
    <w:p w14:paraId="4C6BAFB2" w14:textId="77777777" w:rsidR="00325D92" w:rsidRP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false</w:t>
      </w:r>
    </w:p>
    <w:p w14:paraId="5A402916" w14:textId="77777777" w:rsidR="00325D92" w:rsidRP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You will always arrive at index 3 no matter what. Its maximum jump length is 0, which makes it impossible to reach the last index.</w:t>
      </w:r>
    </w:p>
    <w:p w14:paraId="65F8B61E" w14:textId="6C19E36C" w:rsidR="00325D92" w:rsidRDefault="00325D92" w:rsidP="00136D77">
      <w:pPr>
        <w:rPr>
          <w:rFonts w:ascii="Times New Roman" w:hAnsi="Times New Roman" w:cs="Times New Roman"/>
        </w:rPr>
      </w:pPr>
    </w:p>
    <w:p w14:paraId="38368ED6" w14:textId="20127119" w:rsidR="00C45BDF" w:rsidRDefault="00C45BDF" w:rsidP="00136D77">
      <w:pPr>
        <w:rPr>
          <w:rFonts w:ascii="Times New Roman" w:hAnsi="Times New Roman" w:cs="Times New Roman"/>
        </w:rPr>
      </w:pPr>
    </w:p>
    <w:p w14:paraId="7E899F40" w14:textId="00AF4BEC" w:rsidR="00C45BDF" w:rsidRDefault="00C45BDF" w:rsidP="00136D77">
      <w:pPr>
        <w:rPr>
          <w:rFonts w:ascii="Times New Roman" w:hAnsi="Times New Roman" w:cs="Times New Roman"/>
        </w:rPr>
      </w:pPr>
    </w:p>
    <w:p w14:paraId="60003EFA" w14:textId="047CD70A" w:rsidR="00C45BDF" w:rsidRDefault="00C45BDF" w:rsidP="00136D77">
      <w:pPr>
        <w:rPr>
          <w:rFonts w:ascii="Times New Roman" w:hAnsi="Times New Roman" w:cs="Times New Roman"/>
        </w:rPr>
      </w:pPr>
    </w:p>
    <w:p w14:paraId="44524DE2" w14:textId="2482BA3C" w:rsidR="00C45BDF" w:rsidRDefault="00C45BDF" w:rsidP="00136D77">
      <w:pPr>
        <w:rPr>
          <w:rFonts w:ascii="Times New Roman" w:hAnsi="Times New Roman" w:cs="Times New Roman"/>
        </w:rPr>
      </w:pPr>
    </w:p>
    <w:p w14:paraId="462F4F30" w14:textId="1FFDB18A" w:rsidR="00C45BDF" w:rsidRDefault="00C45BDF" w:rsidP="00136D77">
      <w:pPr>
        <w:rPr>
          <w:rFonts w:ascii="Times New Roman" w:hAnsi="Times New Roman" w:cs="Times New Roman"/>
        </w:rPr>
      </w:pPr>
    </w:p>
    <w:p w14:paraId="6290D173" w14:textId="68C00C34" w:rsidR="00C45BDF" w:rsidRDefault="00C45BDF" w:rsidP="00136D77">
      <w:pPr>
        <w:rPr>
          <w:rFonts w:ascii="Times New Roman" w:hAnsi="Times New Roman" w:cs="Times New Roman"/>
        </w:rPr>
      </w:pPr>
    </w:p>
    <w:p w14:paraId="2AA12885" w14:textId="039C32F0" w:rsidR="00C45BDF" w:rsidRDefault="00C45BDF" w:rsidP="00136D77">
      <w:pPr>
        <w:rPr>
          <w:rFonts w:ascii="Times New Roman" w:hAnsi="Times New Roman" w:cs="Times New Roman"/>
        </w:rPr>
      </w:pPr>
    </w:p>
    <w:p w14:paraId="1A5AD2A5" w14:textId="294FB2EC" w:rsidR="00C45BDF" w:rsidRDefault="00C45BDF" w:rsidP="00136D77">
      <w:pPr>
        <w:rPr>
          <w:rFonts w:ascii="Times New Roman" w:hAnsi="Times New Roman" w:cs="Times New Roman"/>
        </w:rPr>
      </w:pPr>
    </w:p>
    <w:p w14:paraId="1E888E51" w14:textId="77C88D7E" w:rsidR="00C45BDF" w:rsidRDefault="00C45BDF" w:rsidP="00136D77">
      <w:pPr>
        <w:rPr>
          <w:rFonts w:ascii="Times New Roman" w:hAnsi="Times New Roman" w:cs="Times New Roman"/>
        </w:rPr>
      </w:pPr>
    </w:p>
    <w:p w14:paraId="7F9787C1" w14:textId="0C95E554" w:rsidR="00C45BDF" w:rsidRPr="0053774F" w:rsidRDefault="00C45BDF" w:rsidP="00C45BD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24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733FFC2F" w14:textId="571D0648" w:rsidR="00C45BDF" w:rsidRPr="00AC08FF" w:rsidRDefault="00C45BDF" w:rsidP="00C45BDF">
      <w:pPr>
        <w:rPr>
          <w:rFonts w:ascii="Times New Roman" w:hAnsi="Times New Roman" w:cs="Times New Roman"/>
          <w:bCs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34" w:history="1">
        <w:r w:rsidRPr="00C45BDF">
          <w:rPr>
            <w:rFonts w:ascii="Times New Roman" w:hAnsi="Times New Roman" w:cs="Times New Roman"/>
            <w:b/>
          </w:rPr>
          <w:t>Merge Intervals</w:t>
        </w:r>
      </w:hyperlink>
    </w:p>
    <w:p w14:paraId="78BA87B0" w14:textId="77777777" w:rsidR="00C45BDF" w:rsidRPr="0053774F" w:rsidRDefault="00C45BDF" w:rsidP="00C45BDF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3BCEC793" w14:textId="5240A596" w:rsidR="00C45BDF" w:rsidRPr="00E56EBA" w:rsidRDefault="00C45BDF" w:rsidP="00C45BDF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lastRenderedPageBreak/>
        <w:t>Description:</w:t>
      </w:r>
      <w:r w:rsidRPr="0053774F">
        <w:rPr>
          <w:color w:val="262626"/>
          <w:sz w:val="21"/>
          <w:szCs w:val="21"/>
        </w:rPr>
        <w:t xml:space="preserve"> 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Given an array of </w:t>
      </w:r>
      <w:r>
        <w:rPr>
          <w:rStyle w:val="HTMLCode"/>
          <w:rFonts w:ascii="Arial" w:hAnsi="Arial" w:cs="Arial"/>
        </w:rPr>
        <w:t>intervals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where </w:t>
      </w:r>
      <w:r>
        <w:rPr>
          <w:rStyle w:val="HTMLCode"/>
          <w:rFonts w:ascii="Arial" w:hAnsi="Arial" w:cs="Arial"/>
        </w:rPr>
        <w:t>intervals[i] = [start</w:t>
      </w:r>
      <w:r>
        <w:rPr>
          <w:rStyle w:val="HTMLCode"/>
          <w:rFonts w:ascii="Arial" w:hAnsi="Arial" w:cs="Arial"/>
          <w:sz w:val="14"/>
          <w:szCs w:val="14"/>
          <w:vertAlign w:val="subscript"/>
        </w:rPr>
        <w:t>i</w:t>
      </w:r>
      <w:r>
        <w:rPr>
          <w:rStyle w:val="HTMLCode"/>
          <w:rFonts w:ascii="Arial" w:hAnsi="Arial" w:cs="Arial"/>
        </w:rPr>
        <w:t>, end</w:t>
      </w:r>
      <w:r>
        <w:rPr>
          <w:rStyle w:val="HTMLCode"/>
          <w:rFonts w:ascii="Arial" w:hAnsi="Arial" w:cs="Arial"/>
          <w:sz w:val="14"/>
          <w:szCs w:val="14"/>
          <w:vertAlign w:val="subscript"/>
        </w:rPr>
        <w:t>i</w:t>
      </w:r>
      <w:r>
        <w:rPr>
          <w:rStyle w:val="HTMLCode"/>
          <w:rFonts w:ascii="Arial" w:hAnsi="Arial" w:cs="Arial"/>
        </w:rPr>
        <w:t>]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, merge all overlapping intervals, and return </w:t>
      </w:r>
      <w:r>
        <w:rPr>
          <w:rStyle w:val="Emphasis"/>
          <w:rFonts w:ascii="Segoe UI" w:hAnsi="Segoe UI" w:cs="Segoe UI"/>
          <w:color w:val="262626"/>
          <w:sz w:val="21"/>
          <w:szCs w:val="21"/>
          <w:shd w:val="clear" w:color="auto" w:fill="F0F0F0"/>
        </w:rPr>
        <w:t>an array of the non-overlapping intervals that cover all the intervals in the input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.</w:t>
      </w:r>
    </w:p>
    <w:p w14:paraId="06CB1E02" w14:textId="77777777" w:rsidR="00C45BDF" w:rsidRDefault="00C45BDF" w:rsidP="00C45BDF">
      <w:pPr>
        <w:pStyle w:val="NormalWeb"/>
        <w:rPr>
          <w:b/>
        </w:rPr>
      </w:pPr>
    </w:p>
    <w:p w14:paraId="394AF0C5" w14:textId="77777777" w:rsidR="00C45BDF" w:rsidRPr="0053774F" w:rsidRDefault="00C45BDF" w:rsidP="00C45BDF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442B16E2" w14:textId="77777777" w:rsidR="00C45BDF" w:rsidRPr="00C45BDF" w:rsidRDefault="00C45BDF" w:rsidP="00C45BDF">
      <w:pPr>
        <w:numPr>
          <w:ilvl w:val="0"/>
          <w:numId w:val="2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intervals.length &lt;= 10</w:t>
      </w:r>
      <w:r w:rsidRPr="00C45BDF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4419BB09" w14:textId="77777777" w:rsidR="00C45BDF" w:rsidRPr="00C45BDF" w:rsidRDefault="00C45BDF" w:rsidP="00C45BDF">
      <w:pPr>
        <w:numPr>
          <w:ilvl w:val="0"/>
          <w:numId w:val="2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intervals[i].length == 2</w:t>
      </w:r>
    </w:p>
    <w:p w14:paraId="2A29276E" w14:textId="77777777" w:rsidR="00C45BDF" w:rsidRPr="00C45BDF" w:rsidRDefault="00C45BDF" w:rsidP="00C45BDF">
      <w:pPr>
        <w:numPr>
          <w:ilvl w:val="0"/>
          <w:numId w:val="2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0 &lt;= start</w:t>
      </w:r>
      <w:r w:rsidRPr="00C45BDF">
        <w:rPr>
          <w:rFonts w:ascii="Arial" w:eastAsia="Times New Roman" w:hAnsi="Arial" w:cs="Arial"/>
          <w:color w:val="262626"/>
          <w:sz w:val="14"/>
          <w:szCs w:val="14"/>
          <w:vertAlign w:val="subscript"/>
          <w:lang w:val="en-IN" w:eastAsia="en-IN"/>
        </w:rPr>
        <w:t>i</w:t>
      </w:r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end</w:t>
      </w:r>
      <w:r w:rsidRPr="00C45BDF">
        <w:rPr>
          <w:rFonts w:ascii="Arial" w:eastAsia="Times New Roman" w:hAnsi="Arial" w:cs="Arial"/>
          <w:color w:val="262626"/>
          <w:sz w:val="14"/>
          <w:szCs w:val="14"/>
          <w:vertAlign w:val="subscript"/>
          <w:lang w:val="en-IN" w:eastAsia="en-IN"/>
        </w:rPr>
        <w:t>i</w:t>
      </w:r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10</w:t>
      </w:r>
      <w:r w:rsidRPr="00C45BDF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76608734" w14:textId="77777777" w:rsidR="00C45BDF" w:rsidRDefault="00C45BDF" w:rsidP="00C45BDF">
      <w:pPr>
        <w:rPr>
          <w:rFonts w:ascii="Times New Roman" w:hAnsi="Times New Roman" w:cs="Times New Roman"/>
          <w:b/>
        </w:rPr>
      </w:pPr>
    </w:p>
    <w:p w14:paraId="702FCA2D" w14:textId="77777777" w:rsidR="00C45BDF" w:rsidRDefault="00C45BDF" w:rsidP="00C45BD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746C1CF3" w14:textId="77777777" w:rsidR="00C45BDF" w:rsidRPr="00325D92" w:rsidRDefault="00C45BDF" w:rsidP="00C45BD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1:</w:t>
      </w:r>
    </w:p>
    <w:p w14:paraId="283093AE" w14:textId="77777777" w:rsidR="00C45BDF" w:rsidRPr="00C45BDF" w:rsidRDefault="00C45BDF" w:rsidP="00C45B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intervals = [[1,3],[2,6],[8,10],[15,18]]</w:t>
      </w:r>
    </w:p>
    <w:p w14:paraId="6A9E5219" w14:textId="77777777" w:rsidR="00C45BDF" w:rsidRPr="00C45BDF" w:rsidRDefault="00C45BDF" w:rsidP="00C45B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[[1,6],[8,10],[15,18]]</w:t>
      </w:r>
    </w:p>
    <w:p w14:paraId="56C08BC2" w14:textId="77777777" w:rsidR="00C45BDF" w:rsidRPr="00C45BDF" w:rsidRDefault="00C45BDF" w:rsidP="00C45B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Since intervals [1,3] and [2,6] overlap, merge them into [1,6].</w:t>
      </w:r>
    </w:p>
    <w:p w14:paraId="25D479F1" w14:textId="77777777" w:rsidR="00C45BDF" w:rsidRPr="00325D92" w:rsidRDefault="00C45BDF" w:rsidP="00C45B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</w:p>
    <w:p w14:paraId="6356D0E4" w14:textId="77777777" w:rsidR="00C45BDF" w:rsidRPr="00325D92" w:rsidRDefault="00C45BDF" w:rsidP="00C45BD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2:</w:t>
      </w:r>
    </w:p>
    <w:p w14:paraId="1497BCB5" w14:textId="77777777" w:rsidR="00C45BDF" w:rsidRPr="00C45BDF" w:rsidRDefault="00C45BDF" w:rsidP="00C45B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intervals = [[1,4],[4,5]]</w:t>
      </w:r>
    </w:p>
    <w:p w14:paraId="1C2F20F5" w14:textId="77777777" w:rsidR="00C45BDF" w:rsidRPr="00C45BDF" w:rsidRDefault="00C45BDF" w:rsidP="00C45B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[[1,5]]</w:t>
      </w:r>
    </w:p>
    <w:p w14:paraId="57100921" w14:textId="77777777" w:rsidR="00C45BDF" w:rsidRPr="00C45BDF" w:rsidRDefault="00C45BDF" w:rsidP="00C45B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Intervals [1,4] and [4,5] are considered overlapping.</w:t>
      </w:r>
    </w:p>
    <w:p w14:paraId="5152C7EB" w14:textId="77777777" w:rsidR="00C45BDF" w:rsidRPr="0053774F" w:rsidRDefault="00C45BDF" w:rsidP="00C45BDF">
      <w:pPr>
        <w:rPr>
          <w:rFonts w:ascii="Times New Roman" w:hAnsi="Times New Roman" w:cs="Times New Roman"/>
        </w:rPr>
      </w:pPr>
    </w:p>
    <w:p w14:paraId="265C590E" w14:textId="77777777" w:rsidR="00B04634" w:rsidRPr="00325D92" w:rsidRDefault="00B04634" w:rsidP="00B0463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2:</w:t>
      </w:r>
    </w:p>
    <w:p w14:paraId="0235905C" w14:textId="77777777" w:rsidR="00B04634" w:rsidRPr="00B04634" w:rsidRDefault="00B04634" w:rsidP="00B046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4634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B04634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intervals = [[4,7],[1,4]]</w:t>
      </w:r>
    </w:p>
    <w:p w14:paraId="5BEFCC39" w14:textId="77777777" w:rsidR="00B04634" w:rsidRPr="00B04634" w:rsidRDefault="00B04634" w:rsidP="00B046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4634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B04634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[[1,7]]</w:t>
      </w:r>
    </w:p>
    <w:p w14:paraId="197A8665" w14:textId="77777777" w:rsidR="00B04634" w:rsidRPr="00B04634" w:rsidRDefault="00B04634" w:rsidP="00B046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4634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B04634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Intervals [1,4] and [4,7] are considered overlapping.</w:t>
      </w:r>
    </w:p>
    <w:p w14:paraId="1730D67A" w14:textId="77777777" w:rsidR="00B04634" w:rsidRPr="0053774F" w:rsidRDefault="00B04634" w:rsidP="00B04634">
      <w:pPr>
        <w:rPr>
          <w:rFonts w:ascii="Times New Roman" w:hAnsi="Times New Roman" w:cs="Times New Roman"/>
        </w:rPr>
      </w:pPr>
    </w:p>
    <w:p w14:paraId="63E91355" w14:textId="575E6F99" w:rsidR="00C45BDF" w:rsidRDefault="00C45BDF" w:rsidP="00136D77">
      <w:pPr>
        <w:rPr>
          <w:rFonts w:ascii="Times New Roman" w:hAnsi="Times New Roman" w:cs="Times New Roman"/>
        </w:rPr>
      </w:pPr>
    </w:p>
    <w:p w14:paraId="5CEC1E3E" w14:textId="69510C4F" w:rsidR="00132815" w:rsidRDefault="00132815" w:rsidP="00136D77">
      <w:pPr>
        <w:rPr>
          <w:rFonts w:ascii="Times New Roman" w:hAnsi="Times New Roman" w:cs="Times New Roman"/>
        </w:rPr>
      </w:pPr>
    </w:p>
    <w:p w14:paraId="65522018" w14:textId="1AA61A0E" w:rsidR="00132815" w:rsidRDefault="00132815" w:rsidP="00136D77">
      <w:pPr>
        <w:rPr>
          <w:rFonts w:ascii="Times New Roman" w:hAnsi="Times New Roman" w:cs="Times New Roman"/>
        </w:rPr>
      </w:pPr>
    </w:p>
    <w:p w14:paraId="71423CB0" w14:textId="607CC17A" w:rsidR="00132815" w:rsidRDefault="00132815" w:rsidP="00136D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Solutions</w:t>
      </w:r>
    </w:p>
    <w:p w14:paraId="1F08A0C4" w14:textId="219F8D84" w:rsidR="00132815" w:rsidRPr="00132815" w:rsidRDefault="00132815" w:rsidP="00155445">
      <w:pPr>
        <w:spacing w:after="0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>package day33.dsa;</w:t>
      </w:r>
    </w:p>
    <w:p w14:paraId="6B55E2BB" w14:textId="77777777" w:rsidR="00155445" w:rsidRDefault="00132815" w:rsidP="00155445">
      <w:pPr>
        <w:spacing w:after="0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>import java.util.ArrayList;</w:t>
      </w:r>
    </w:p>
    <w:p w14:paraId="57036C39" w14:textId="2E3CBE1B" w:rsidR="00132815" w:rsidRPr="00132815" w:rsidRDefault="00132815" w:rsidP="00155445">
      <w:pPr>
        <w:spacing w:after="0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>import java.util.Arrays;</w:t>
      </w:r>
    </w:p>
    <w:p w14:paraId="395BA831" w14:textId="77777777" w:rsidR="00132815" w:rsidRPr="00132815" w:rsidRDefault="00132815" w:rsidP="00155445">
      <w:pPr>
        <w:spacing w:after="0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>import java.util.List;</w:t>
      </w:r>
    </w:p>
    <w:p w14:paraId="0C501F58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</w:p>
    <w:p w14:paraId="78CF27A4" w14:textId="3CA38743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>public class MergeIntervals {</w:t>
      </w:r>
    </w:p>
    <w:p w14:paraId="3E30B304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</w:p>
    <w:p w14:paraId="6D5084C8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  <w:t>public static void main(String[] args) {</w:t>
      </w:r>
    </w:p>
    <w:p w14:paraId="4502CED0" w14:textId="4244A3F4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//                                          i</w:t>
      </w:r>
    </w:p>
    <w:p w14:paraId="17C4D99B" w14:textId="1802A752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int intervals[][] = {{1,3},{2,6},{8,10},{15,18}};</w:t>
      </w:r>
    </w:p>
    <w:p w14:paraId="75DCD331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//int intervals[][] = {{1,4},{4,5}};</w:t>
      </w:r>
    </w:p>
    <w:p w14:paraId="339EEE5F" w14:textId="4387D239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="00B01596">
        <w:rPr>
          <w:rFonts w:ascii="Times New Roman" w:hAnsi="Times New Roman" w:cs="Times New Roman"/>
        </w:rPr>
        <w:t>//</w:t>
      </w:r>
      <w:r w:rsidRPr="00132815">
        <w:rPr>
          <w:rFonts w:ascii="Times New Roman" w:hAnsi="Times New Roman" w:cs="Times New Roman"/>
        </w:rPr>
        <w:t>int intervals[][] = {{4,7},{1,4}};</w:t>
      </w:r>
    </w:p>
    <w:p w14:paraId="732B77D1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</w:p>
    <w:p w14:paraId="65A08DCD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Arrays.sort(intervals, (a, b) -&gt; a[0] - b[0]);  //positive means swap</w:t>
      </w:r>
    </w:p>
    <w:p w14:paraId="5B6CDB7F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</w:p>
    <w:p w14:paraId="7A2D71CC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System.out.println(Arrays.deepToString(intervals));</w:t>
      </w:r>
    </w:p>
    <w:p w14:paraId="3C739712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List&lt;List&lt;Integer&gt;&gt; finalResult=new ArrayList();</w:t>
      </w:r>
    </w:p>
    <w:p w14:paraId="39776009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int start = intervals[0][0];  //15</w:t>
      </w:r>
    </w:p>
    <w:p w14:paraId="33AC1296" w14:textId="5264E2E3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>int end =   intervals[0][1];  //18</w:t>
      </w:r>
    </w:p>
    <w:p w14:paraId="6B51CBBF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 xml:space="preserve">        </w:t>
      </w:r>
    </w:p>
    <w:p w14:paraId="3C0254A0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for(int i=1;i&lt;intervals.length;i++)//i=3</w:t>
      </w:r>
    </w:p>
    <w:p w14:paraId="407549E1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{</w:t>
      </w:r>
    </w:p>
    <w:p w14:paraId="6EA008B7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if(intervals[i][0]&lt;=end)</w:t>
      </w:r>
    </w:p>
    <w:p w14:paraId="0C7B355E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{</w:t>
      </w:r>
    </w:p>
    <w:p w14:paraId="6DBB0560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end=intervals[i][1];</w:t>
      </w:r>
    </w:p>
    <w:p w14:paraId="3ACA36DA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}</w:t>
      </w:r>
    </w:p>
    <w:p w14:paraId="7AA71026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else</w:t>
      </w:r>
    </w:p>
    <w:p w14:paraId="76238287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{</w:t>
      </w:r>
    </w:p>
    <w:p w14:paraId="4B5377A5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List&lt;Integer&gt; range=new ArrayList();   //[[1,6] [8,10],[15,18]]</w:t>
      </w:r>
    </w:p>
    <w:p w14:paraId="5C21BF7E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range.add(start);</w:t>
      </w:r>
    </w:p>
    <w:p w14:paraId="15BC3AB7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range.add(end);</w:t>
      </w:r>
    </w:p>
    <w:p w14:paraId="71252E35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start = intervals[i][0];</w:t>
      </w:r>
    </w:p>
    <w:p w14:paraId="3A6A9C25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 xml:space="preserve">        end = intervals[i][1];</w:t>
      </w:r>
    </w:p>
    <w:p w14:paraId="26F4F8B5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finalResult.add(range);</w:t>
      </w:r>
    </w:p>
    <w:p w14:paraId="1EF5F340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}</w:t>
      </w:r>
    </w:p>
    <w:p w14:paraId="5C819A44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}</w:t>
      </w:r>
    </w:p>
    <w:p w14:paraId="73080F7F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List&lt;Integer&gt; range=new ArrayList(); //[15,18]</w:t>
      </w:r>
    </w:p>
    <w:p w14:paraId="17477174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range.add(start);</w:t>
      </w:r>
    </w:p>
    <w:p w14:paraId="2AD81B6D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range.add(end);</w:t>
      </w:r>
    </w:p>
    <w:p w14:paraId="3FA0E57C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finalResult.add(range);</w:t>
      </w:r>
    </w:p>
    <w:p w14:paraId="1A90AB6D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System.out.println(finalResult);</w:t>
      </w:r>
    </w:p>
    <w:p w14:paraId="3B0D4539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  <w:t>}</w:t>
      </w:r>
    </w:p>
    <w:p w14:paraId="07256045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</w:p>
    <w:p w14:paraId="172229B6" w14:textId="321797DD" w:rsid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>}</w:t>
      </w:r>
    </w:p>
    <w:p w14:paraId="4E29D8BE" w14:textId="1E4CCC46" w:rsidR="00F40EBE" w:rsidRDefault="00F40EBE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3D566C" wp14:editId="37E6BE59">
            <wp:extent cx="5486400" cy="12560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6B08" w14:textId="1927BDF7" w:rsidR="00B01596" w:rsidRDefault="00B01596" w:rsidP="00155445">
      <w:pPr>
        <w:spacing w:after="0" w:line="240" w:lineRule="auto"/>
        <w:rPr>
          <w:rFonts w:ascii="Times New Roman" w:hAnsi="Times New Roman" w:cs="Times New Roman"/>
        </w:rPr>
      </w:pPr>
    </w:p>
    <w:p w14:paraId="24AF7F15" w14:textId="7BAB04A5" w:rsidR="00B01596" w:rsidRDefault="00B01596" w:rsidP="00155445">
      <w:pPr>
        <w:spacing w:after="0" w:line="240" w:lineRule="auto"/>
        <w:rPr>
          <w:rFonts w:ascii="Times New Roman" w:hAnsi="Times New Roman" w:cs="Times New Roman"/>
        </w:rPr>
      </w:pPr>
    </w:p>
    <w:p w14:paraId="6ADE1ABC" w14:textId="65B4949B" w:rsidR="00B01596" w:rsidRDefault="00B01596" w:rsidP="00155445">
      <w:pPr>
        <w:spacing w:after="0" w:line="240" w:lineRule="auto"/>
        <w:rPr>
          <w:rFonts w:ascii="Times New Roman" w:hAnsi="Times New Roman" w:cs="Times New Roman"/>
        </w:rPr>
      </w:pPr>
    </w:p>
    <w:p w14:paraId="69BCF6F3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5D7765A8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7FA7BDE3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0AE4014D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2E00D0D6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0CAC7EC3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0251CDC6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6AD7FA5A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3EF703C1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35545EDE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1C77126A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64AD4A5F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2CB6A185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6160330C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27E59967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1F6849F3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66A4FA4C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78F45F57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110794D5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7EDD0868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43016C6E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6EDDC5AD" w14:textId="50074C28" w:rsidR="00B01596" w:rsidRPr="0053774F" w:rsidRDefault="00B01596" w:rsidP="00B01596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25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4CF5633A" w14:textId="03772245" w:rsidR="00B01596" w:rsidRPr="00AC08FF" w:rsidRDefault="00B01596" w:rsidP="00B01596">
      <w:pPr>
        <w:rPr>
          <w:rFonts w:ascii="Times New Roman" w:hAnsi="Times New Roman" w:cs="Times New Roman"/>
          <w:bCs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36" w:history="1">
        <w:r w:rsidRPr="00B01596">
          <w:rPr>
            <w:rFonts w:ascii="Times New Roman" w:hAnsi="Times New Roman" w:cs="Times New Roman"/>
            <w:b/>
          </w:rPr>
          <w:t>Length of Last Word</w:t>
        </w:r>
      </w:hyperlink>
    </w:p>
    <w:p w14:paraId="7CEC78C4" w14:textId="77777777" w:rsidR="00B01596" w:rsidRPr="0053774F" w:rsidRDefault="00B01596" w:rsidP="00B01596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2C8FDF09" w14:textId="482541B6" w:rsidR="00B01596" w:rsidRPr="00B01596" w:rsidRDefault="00B01596" w:rsidP="00B01596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</w:t>
      </w:r>
      <w:r w:rsidRPr="00B01596">
        <w:rPr>
          <w:rFonts w:ascii="Segoe UI" w:hAnsi="Segoe UI" w:cs="Segoe UI"/>
          <w:color w:val="262626"/>
          <w:sz w:val="21"/>
          <w:szCs w:val="21"/>
        </w:rPr>
        <w:t xml:space="preserve"> Given a string </w:t>
      </w:r>
      <w:r w:rsidRPr="00B01596">
        <w:rPr>
          <w:rFonts w:ascii="Arial" w:hAnsi="Arial" w:cs="Arial"/>
          <w:color w:val="262626"/>
          <w:sz w:val="20"/>
          <w:szCs w:val="20"/>
        </w:rPr>
        <w:t>s</w:t>
      </w:r>
      <w:r w:rsidRPr="00B01596">
        <w:rPr>
          <w:rFonts w:ascii="Segoe UI" w:hAnsi="Segoe UI" w:cs="Segoe UI"/>
          <w:color w:val="262626"/>
          <w:sz w:val="21"/>
          <w:szCs w:val="21"/>
        </w:rPr>
        <w:t> consisting of words and spaces, return </w:t>
      </w:r>
      <w:r w:rsidRPr="00B01596">
        <w:rPr>
          <w:rFonts w:ascii="Segoe UI" w:hAnsi="Segoe UI" w:cs="Segoe UI"/>
          <w:i/>
          <w:iCs/>
          <w:color w:val="262626"/>
          <w:sz w:val="21"/>
          <w:szCs w:val="21"/>
        </w:rPr>
        <w:t>the length of the </w:t>
      </w:r>
      <w:r w:rsidRPr="00B01596">
        <w:rPr>
          <w:rFonts w:ascii="Segoe UI" w:hAnsi="Segoe UI" w:cs="Segoe UI"/>
          <w:b/>
          <w:bCs/>
          <w:i/>
          <w:iCs/>
          <w:color w:val="262626"/>
          <w:sz w:val="21"/>
          <w:szCs w:val="21"/>
        </w:rPr>
        <w:t>last</w:t>
      </w:r>
      <w:r w:rsidRPr="00B01596">
        <w:rPr>
          <w:rFonts w:ascii="Segoe UI" w:hAnsi="Segoe UI" w:cs="Segoe UI"/>
          <w:i/>
          <w:iCs/>
          <w:color w:val="262626"/>
          <w:sz w:val="21"/>
          <w:szCs w:val="21"/>
        </w:rPr>
        <w:t> word in the string.</w:t>
      </w:r>
    </w:p>
    <w:p w14:paraId="16E1E919" w14:textId="5856AFC5" w:rsidR="00B01596" w:rsidRPr="00E56EBA" w:rsidRDefault="00B01596" w:rsidP="00B0159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B01596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lastRenderedPageBreak/>
        <w:t>A </w:t>
      </w:r>
      <w:r w:rsidRPr="00B01596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word</w:t>
      </w:r>
      <w:r w:rsidRPr="00B01596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is a maximal </w:t>
      </w:r>
      <w:r w:rsidRPr="00B01596">
        <w:rPr>
          <w:rFonts w:ascii="Segoe UI" w:eastAsia="Times New Roman" w:hAnsi="Segoe UI" w:cs="Segoe UI"/>
          <w:color w:val="0A84FF"/>
          <w:sz w:val="21"/>
          <w:szCs w:val="21"/>
          <w:lang w:val="en-IN" w:eastAsia="en-IN"/>
        </w:rPr>
        <w:t>substring</w:t>
      </w:r>
      <w:r w:rsidRPr="00B01596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consisting of non-space characters only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.</w:t>
      </w:r>
    </w:p>
    <w:p w14:paraId="73B81B27" w14:textId="77777777" w:rsidR="00B01596" w:rsidRDefault="00B01596" w:rsidP="00B01596">
      <w:pPr>
        <w:pStyle w:val="NormalWeb"/>
        <w:rPr>
          <w:b/>
        </w:rPr>
      </w:pPr>
    </w:p>
    <w:p w14:paraId="78F69469" w14:textId="77777777" w:rsidR="00B01596" w:rsidRPr="0053774F" w:rsidRDefault="00B01596" w:rsidP="00B01596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0FD89A15" w14:textId="77777777" w:rsidR="00B01596" w:rsidRPr="00B01596" w:rsidRDefault="00B01596" w:rsidP="00B01596">
      <w:pPr>
        <w:numPr>
          <w:ilvl w:val="0"/>
          <w:numId w:val="30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s.length &lt;= 10</w:t>
      </w:r>
      <w:r w:rsidRPr="00B01596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039BD11A" w14:textId="77777777" w:rsidR="00B01596" w:rsidRPr="00B01596" w:rsidRDefault="00B01596" w:rsidP="00B01596">
      <w:pPr>
        <w:numPr>
          <w:ilvl w:val="0"/>
          <w:numId w:val="30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s</w:t>
      </w:r>
      <w:r w:rsidRPr="00B01596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consists of only English letters and spaces </w:t>
      </w:r>
      <w:r w:rsidRPr="00B01596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' '</w:t>
      </w:r>
      <w:r w:rsidRPr="00B01596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0BB19223" w14:textId="77777777" w:rsidR="00B01596" w:rsidRPr="00B01596" w:rsidRDefault="00B01596" w:rsidP="00B01596">
      <w:pPr>
        <w:numPr>
          <w:ilvl w:val="0"/>
          <w:numId w:val="30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B01596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There will be at least one word in </w:t>
      </w:r>
      <w:r w:rsidRPr="00B01596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s</w:t>
      </w:r>
      <w:r w:rsidRPr="00B01596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0A545E33" w14:textId="77777777" w:rsidR="00B01596" w:rsidRDefault="00B01596" w:rsidP="00B01596">
      <w:pPr>
        <w:rPr>
          <w:rFonts w:ascii="Times New Roman" w:hAnsi="Times New Roman" w:cs="Times New Roman"/>
          <w:b/>
        </w:rPr>
      </w:pPr>
    </w:p>
    <w:p w14:paraId="19C56EA3" w14:textId="51FF5B59" w:rsidR="00B01596" w:rsidRDefault="00B01596" w:rsidP="00B01596">
      <w:pPr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655FAD95" w14:textId="77777777" w:rsidR="00B01596" w:rsidRPr="00B01596" w:rsidRDefault="00B01596" w:rsidP="00B0159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B01596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1:</w:t>
      </w:r>
    </w:p>
    <w:p w14:paraId="22930BFE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s = "Hello World"</w:t>
      </w:r>
    </w:p>
    <w:p w14:paraId="7E3FD81A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5</w:t>
      </w:r>
    </w:p>
    <w:p w14:paraId="72524C90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The last word is "World" with length 5.</w:t>
      </w:r>
    </w:p>
    <w:p w14:paraId="5A501889" w14:textId="77777777" w:rsidR="00B01596" w:rsidRPr="00B01596" w:rsidRDefault="00B01596" w:rsidP="00B0159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B01596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2:</w:t>
      </w:r>
    </w:p>
    <w:p w14:paraId="4DCA3315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s = "   fly me   to   the moon  "</w:t>
      </w:r>
    </w:p>
    <w:p w14:paraId="61169B5F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4</w:t>
      </w:r>
    </w:p>
    <w:p w14:paraId="3B53772F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The last word is "moon" with length 4.</w:t>
      </w:r>
    </w:p>
    <w:p w14:paraId="0C102097" w14:textId="77777777" w:rsidR="00B01596" w:rsidRPr="00B01596" w:rsidRDefault="00B01596" w:rsidP="00B0159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B01596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3:</w:t>
      </w:r>
    </w:p>
    <w:p w14:paraId="61BF0484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s = "luffy is still joyboy"</w:t>
      </w:r>
    </w:p>
    <w:p w14:paraId="781D169D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6</w:t>
      </w:r>
    </w:p>
    <w:p w14:paraId="0EF97D00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The last word is "joyboy" with length 6.</w:t>
      </w:r>
    </w:p>
    <w:p w14:paraId="4C604A43" w14:textId="77777777" w:rsidR="00B01596" w:rsidRDefault="00B01596" w:rsidP="00B01596">
      <w:pPr>
        <w:rPr>
          <w:rFonts w:ascii="Times New Roman" w:hAnsi="Times New Roman" w:cs="Times New Roman"/>
        </w:rPr>
      </w:pPr>
    </w:p>
    <w:p w14:paraId="5BB5F751" w14:textId="6FC9E7B6" w:rsidR="00B01596" w:rsidRDefault="00B01596" w:rsidP="00155445">
      <w:pPr>
        <w:spacing w:after="0" w:line="240" w:lineRule="auto"/>
        <w:rPr>
          <w:rFonts w:ascii="Times New Roman" w:hAnsi="Times New Roman" w:cs="Times New Roman"/>
        </w:rPr>
      </w:pPr>
    </w:p>
    <w:p w14:paraId="2FCB30CC" w14:textId="211BC95E" w:rsidR="008C1AC1" w:rsidRDefault="008C1AC1" w:rsidP="00155445">
      <w:pPr>
        <w:spacing w:after="0" w:line="240" w:lineRule="auto"/>
        <w:rPr>
          <w:rFonts w:ascii="Times New Roman" w:hAnsi="Times New Roman" w:cs="Times New Roman"/>
        </w:rPr>
      </w:pPr>
    </w:p>
    <w:p w14:paraId="4208EB06" w14:textId="6B2D10C8" w:rsidR="008C1AC1" w:rsidRDefault="008C1AC1" w:rsidP="00155445">
      <w:pPr>
        <w:spacing w:after="0" w:line="240" w:lineRule="auto"/>
        <w:rPr>
          <w:rFonts w:ascii="Times New Roman" w:hAnsi="Times New Roman" w:cs="Times New Roman"/>
        </w:rPr>
      </w:pPr>
    </w:p>
    <w:p w14:paraId="3AE9AD10" w14:textId="31A10193" w:rsidR="008C1AC1" w:rsidRDefault="008C1AC1" w:rsidP="00155445">
      <w:pPr>
        <w:spacing w:after="0" w:line="240" w:lineRule="auto"/>
        <w:rPr>
          <w:rFonts w:ascii="Times New Roman" w:hAnsi="Times New Roman" w:cs="Times New Roman"/>
        </w:rPr>
      </w:pPr>
    </w:p>
    <w:p w14:paraId="08C6382D" w14:textId="3765CCAC" w:rsidR="008C1AC1" w:rsidRDefault="008C1AC1" w:rsidP="00155445">
      <w:pPr>
        <w:spacing w:after="0" w:line="240" w:lineRule="auto"/>
        <w:rPr>
          <w:rFonts w:ascii="Times New Roman" w:hAnsi="Times New Roman" w:cs="Times New Roman"/>
        </w:rPr>
      </w:pPr>
    </w:p>
    <w:p w14:paraId="5769B069" w14:textId="0CA18264" w:rsidR="008C1AC1" w:rsidRDefault="008C1AC1" w:rsidP="00155445">
      <w:pPr>
        <w:spacing w:after="0" w:line="240" w:lineRule="auto"/>
        <w:rPr>
          <w:rFonts w:ascii="Times New Roman" w:hAnsi="Times New Roman" w:cs="Times New Roman"/>
        </w:rPr>
      </w:pPr>
    </w:p>
    <w:p w14:paraId="276583CB" w14:textId="7C7DD670" w:rsidR="008C1AC1" w:rsidRDefault="008C1AC1" w:rsidP="00155445">
      <w:pPr>
        <w:spacing w:after="0" w:line="240" w:lineRule="auto"/>
        <w:rPr>
          <w:rFonts w:ascii="Times New Roman" w:hAnsi="Times New Roman" w:cs="Times New Roman"/>
        </w:rPr>
      </w:pPr>
    </w:p>
    <w:p w14:paraId="2FDD919D" w14:textId="38181868" w:rsidR="008C1AC1" w:rsidRPr="0053774F" w:rsidRDefault="008C1AC1" w:rsidP="008C1AC1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26</w:t>
      </w:r>
      <w:r w:rsidRPr="0053774F">
        <w:rPr>
          <w:rFonts w:ascii="Times New Roman" w:hAnsi="Times New Roman" w:cs="Times New Roman"/>
          <w:b/>
        </w:rPr>
        <w:t xml:space="preserve"> :</w:t>
      </w:r>
    </w:p>
    <w:p w14:paraId="622809E7" w14:textId="17C5BB21" w:rsidR="008C1AC1" w:rsidRPr="00AC08FF" w:rsidRDefault="008C1AC1" w:rsidP="008C1AC1">
      <w:pPr>
        <w:rPr>
          <w:rFonts w:ascii="Times New Roman" w:hAnsi="Times New Roman" w:cs="Times New Roman"/>
          <w:bCs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37" w:history="1">
        <w:r w:rsidRPr="008C1AC1">
          <w:rPr>
            <w:rFonts w:ascii="Times New Roman" w:hAnsi="Times New Roman" w:cs="Times New Roman"/>
            <w:b/>
          </w:rPr>
          <w:t>Rotate List</w:t>
        </w:r>
      </w:hyperlink>
    </w:p>
    <w:p w14:paraId="3510D9E8" w14:textId="77777777" w:rsidR="008C1AC1" w:rsidRPr="0053774F" w:rsidRDefault="008C1AC1" w:rsidP="008C1AC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21D45A44" w14:textId="2A796065" w:rsidR="008C1AC1" w:rsidRPr="008C1AC1" w:rsidRDefault="008C1AC1" w:rsidP="008C1AC1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</w:t>
      </w:r>
      <w:r w:rsidRPr="00B01596">
        <w:rPr>
          <w:rFonts w:ascii="Segoe UI" w:hAnsi="Segoe UI" w:cs="Segoe UI"/>
          <w:color w:val="262626"/>
          <w:sz w:val="21"/>
          <w:szCs w:val="21"/>
        </w:rPr>
        <w:t xml:space="preserve"> 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Given the </w:t>
      </w:r>
      <w:r>
        <w:rPr>
          <w:rStyle w:val="HTMLCode"/>
          <w:rFonts w:ascii="Arial" w:hAnsi="Arial" w:cs="Arial"/>
        </w:rPr>
        <w:t>head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of a linked list, rotate the list to the right by </w:t>
      </w:r>
      <w:r>
        <w:rPr>
          <w:rStyle w:val="HTMLCode"/>
          <w:rFonts w:ascii="Arial" w:hAnsi="Arial" w:cs="Arial"/>
        </w:rPr>
        <w:t>k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places.</w:t>
      </w:r>
      <w:r w:rsidRPr="00B01596">
        <w:rPr>
          <w:rFonts w:ascii="Segoe UI" w:hAnsi="Segoe UI" w:cs="Segoe UI"/>
          <w:i/>
          <w:iCs/>
          <w:color w:val="262626"/>
          <w:sz w:val="21"/>
          <w:szCs w:val="21"/>
        </w:rPr>
        <w:t>.</w:t>
      </w:r>
    </w:p>
    <w:p w14:paraId="6A97B99E" w14:textId="77777777" w:rsidR="008C1AC1" w:rsidRPr="0053774F" w:rsidRDefault="008C1AC1" w:rsidP="008C1AC1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542B7D73" w14:textId="77777777" w:rsidR="008C1AC1" w:rsidRPr="008C1AC1" w:rsidRDefault="008C1AC1" w:rsidP="008C1AC1">
      <w:pPr>
        <w:numPr>
          <w:ilvl w:val="0"/>
          <w:numId w:val="3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8C1AC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lastRenderedPageBreak/>
        <w:t>The number of nodes in the list is in the range </w:t>
      </w:r>
      <w:r w:rsidRPr="008C1AC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[0, 500]</w:t>
      </w:r>
      <w:r w:rsidRPr="008C1AC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23788C55" w14:textId="77777777" w:rsidR="008C1AC1" w:rsidRPr="008C1AC1" w:rsidRDefault="008C1AC1" w:rsidP="008C1AC1">
      <w:pPr>
        <w:numPr>
          <w:ilvl w:val="0"/>
          <w:numId w:val="3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8C1AC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-100 &lt;= Node.val &lt;= 100</w:t>
      </w:r>
    </w:p>
    <w:p w14:paraId="0F7059CA" w14:textId="3F32504B" w:rsidR="008C1AC1" w:rsidRPr="008C1AC1" w:rsidRDefault="008C1AC1" w:rsidP="008C1AC1">
      <w:pPr>
        <w:numPr>
          <w:ilvl w:val="0"/>
          <w:numId w:val="3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8C1AC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0 &lt;= k &lt;= 2 * 10</w:t>
      </w:r>
      <w:r w:rsidRPr="008C1AC1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9</w:t>
      </w:r>
    </w:p>
    <w:p w14:paraId="64316456" w14:textId="77777777" w:rsidR="008C1AC1" w:rsidRDefault="008C1AC1" w:rsidP="008C1AC1">
      <w:pPr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029882C6" w14:textId="037E9D1A" w:rsidR="008C1AC1" w:rsidRDefault="008C1AC1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8B22D3" wp14:editId="3C40B706">
            <wp:extent cx="3503053" cy="518504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19260" cy="520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92F0" w14:textId="3FDAC646" w:rsidR="00220713" w:rsidRDefault="00220713" w:rsidP="00155445">
      <w:pPr>
        <w:spacing w:after="0" w:line="240" w:lineRule="auto"/>
        <w:rPr>
          <w:rFonts w:ascii="Times New Roman" w:hAnsi="Times New Roman" w:cs="Times New Roman"/>
        </w:rPr>
      </w:pPr>
    </w:p>
    <w:p w14:paraId="46F5310A" w14:textId="47671CA8" w:rsidR="00220713" w:rsidRDefault="00220713" w:rsidP="00155445">
      <w:pPr>
        <w:spacing w:after="0" w:line="240" w:lineRule="auto"/>
        <w:rPr>
          <w:rFonts w:ascii="Times New Roman" w:hAnsi="Times New Roman" w:cs="Times New Roman"/>
        </w:rPr>
      </w:pPr>
    </w:p>
    <w:p w14:paraId="3077E734" w14:textId="75908318" w:rsidR="00220713" w:rsidRPr="0053774F" w:rsidRDefault="00220713" w:rsidP="00220713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27</w:t>
      </w:r>
      <w:r w:rsidRPr="0053774F">
        <w:rPr>
          <w:rFonts w:ascii="Times New Roman" w:hAnsi="Times New Roman" w:cs="Times New Roman"/>
          <w:b/>
        </w:rPr>
        <w:t>:</w:t>
      </w:r>
    </w:p>
    <w:p w14:paraId="02ED7968" w14:textId="6DA70C08" w:rsidR="00220713" w:rsidRPr="00220713" w:rsidRDefault="00220713" w:rsidP="00220713">
      <w:pPr>
        <w:rPr>
          <w:rFonts w:ascii="Times New Roman" w:hAnsi="Times New Roman" w:cs="Times New Roman"/>
          <w:bCs/>
        </w:rPr>
      </w:pPr>
      <w:r w:rsidRPr="0053774F">
        <w:rPr>
          <w:rFonts w:ascii="Times New Roman" w:hAnsi="Times New Roman" w:cs="Times New Roman"/>
          <w:b/>
        </w:rPr>
        <w:t>Program Title</w:t>
      </w:r>
      <w:r w:rsidRPr="00220713">
        <w:rPr>
          <w:rFonts w:ascii="Times New Roman" w:hAnsi="Times New Roman" w:cs="Times New Roman"/>
          <w:bCs/>
        </w:rPr>
        <w:t xml:space="preserve">: </w:t>
      </w:r>
      <w:hyperlink r:id="rId39" w:history="1">
        <w:r w:rsidRPr="00220713">
          <w:rPr>
            <w:rFonts w:ascii="Times New Roman" w:hAnsi="Times New Roman" w:cs="Times New Roman"/>
            <w:b/>
          </w:rPr>
          <w:t>Unique Paths</w:t>
        </w:r>
      </w:hyperlink>
    </w:p>
    <w:p w14:paraId="6B573124" w14:textId="77777777" w:rsidR="00220713" w:rsidRPr="0053774F" w:rsidRDefault="00220713" w:rsidP="00220713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16A38BBB" w14:textId="77777777" w:rsidR="00220713" w:rsidRPr="00220713" w:rsidRDefault="00220713" w:rsidP="00220713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</w:t>
      </w:r>
      <w:r w:rsidRPr="00B01596">
        <w:rPr>
          <w:rFonts w:ascii="Segoe UI" w:hAnsi="Segoe UI" w:cs="Segoe UI"/>
          <w:color w:val="262626"/>
          <w:sz w:val="21"/>
          <w:szCs w:val="21"/>
        </w:rPr>
        <w:t xml:space="preserve"> </w:t>
      </w:r>
      <w:r w:rsidRPr="00220713">
        <w:rPr>
          <w:rFonts w:ascii="Segoe UI" w:hAnsi="Segoe UI" w:cs="Segoe UI"/>
          <w:color w:val="262626"/>
          <w:sz w:val="21"/>
          <w:szCs w:val="21"/>
        </w:rPr>
        <w:t>There is a robot on an </w:t>
      </w:r>
      <w:r w:rsidRPr="00220713">
        <w:rPr>
          <w:rFonts w:ascii="Arial" w:hAnsi="Arial" w:cs="Arial"/>
          <w:color w:val="262626"/>
          <w:sz w:val="20"/>
          <w:szCs w:val="20"/>
        </w:rPr>
        <w:t>m x n</w:t>
      </w:r>
      <w:r w:rsidRPr="00220713">
        <w:rPr>
          <w:rFonts w:ascii="Segoe UI" w:hAnsi="Segoe UI" w:cs="Segoe UI"/>
          <w:color w:val="262626"/>
          <w:sz w:val="21"/>
          <w:szCs w:val="21"/>
        </w:rPr>
        <w:t> grid. The robot is initially located at the </w:t>
      </w:r>
      <w:r w:rsidRPr="00220713">
        <w:rPr>
          <w:rFonts w:ascii="Segoe UI" w:hAnsi="Segoe UI" w:cs="Segoe UI"/>
          <w:b/>
          <w:bCs/>
          <w:color w:val="262626"/>
          <w:sz w:val="21"/>
          <w:szCs w:val="21"/>
        </w:rPr>
        <w:t>top-left corner</w:t>
      </w:r>
      <w:r w:rsidRPr="00220713">
        <w:rPr>
          <w:rFonts w:ascii="Segoe UI" w:hAnsi="Segoe UI" w:cs="Segoe UI"/>
          <w:color w:val="262626"/>
          <w:sz w:val="21"/>
          <w:szCs w:val="21"/>
        </w:rPr>
        <w:t> (i.e., </w:t>
      </w:r>
      <w:r w:rsidRPr="00220713">
        <w:rPr>
          <w:rFonts w:ascii="Arial" w:hAnsi="Arial" w:cs="Arial"/>
          <w:color w:val="262626"/>
          <w:sz w:val="20"/>
          <w:szCs w:val="20"/>
        </w:rPr>
        <w:t>grid[0][0]</w:t>
      </w:r>
      <w:r w:rsidRPr="00220713">
        <w:rPr>
          <w:rFonts w:ascii="Segoe UI" w:hAnsi="Segoe UI" w:cs="Segoe UI"/>
          <w:color w:val="262626"/>
          <w:sz w:val="21"/>
          <w:szCs w:val="21"/>
        </w:rPr>
        <w:t>). The robot tries to move to the </w:t>
      </w:r>
      <w:r w:rsidRPr="00220713">
        <w:rPr>
          <w:rFonts w:ascii="Segoe UI" w:hAnsi="Segoe UI" w:cs="Segoe UI"/>
          <w:b/>
          <w:bCs/>
          <w:color w:val="262626"/>
          <w:sz w:val="21"/>
          <w:szCs w:val="21"/>
        </w:rPr>
        <w:t>bottom-right corner</w:t>
      </w:r>
      <w:r w:rsidRPr="00220713">
        <w:rPr>
          <w:rFonts w:ascii="Segoe UI" w:hAnsi="Segoe UI" w:cs="Segoe UI"/>
          <w:color w:val="262626"/>
          <w:sz w:val="21"/>
          <w:szCs w:val="21"/>
        </w:rPr>
        <w:t> (i.e., </w:t>
      </w:r>
      <w:r w:rsidRPr="00220713">
        <w:rPr>
          <w:rFonts w:ascii="Arial" w:hAnsi="Arial" w:cs="Arial"/>
          <w:color w:val="262626"/>
          <w:sz w:val="20"/>
          <w:szCs w:val="20"/>
        </w:rPr>
        <w:t>grid[m - 1][n - 1]</w:t>
      </w:r>
      <w:r w:rsidRPr="00220713">
        <w:rPr>
          <w:rFonts w:ascii="Segoe UI" w:hAnsi="Segoe UI" w:cs="Segoe UI"/>
          <w:color w:val="262626"/>
          <w:sz w:val="21"/>
          <w:szCs w:val="21"/>
        </w:rPr>
        <w:t>). The robot can only move either down or right at any point in time.</w:t>
      </w:r>
    </w:p>
    <w:p w14:paraId="0B053249" w14:textId="6EB72920" w:rsidR="00220713" w:rsidRPr="00220713" w:rsidRDefault="00220713" w:rsidP="0022071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220713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lastRenderedPageBreak/>
        <w:t>Given the two integers </w:t>
      </w:r>
      <w:r w:rsidRPr="00220713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m</w:t>
      </w:r>
      <w:r w:rsidRPr="00220713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and </w:t>
      </w:r>
      <w:r w:rsidRPr="00220713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</w:t>
      </w:r>
      <w:r w:rsidRPr="00220713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, return </w:t>
      </w:r>
      <w:r w:rsidRPr="00220713">
        <w:rPr>
          <w:rFonts w:ascii="Segoe UI" w:eastAsia="Times New Roman" w:hAnsi="Segoe UI" w:cs="Segoe UI"/>
          <w:i/>
          <w:iCs/>
          <w:color w:val="262626"/>
          <w:sz w:val="21"/>
          <w:szCs w:val="21"/>
          <w:lang w:val="en-IN" w:eastAsia="en-IN"/>
        </w:rPr>
        <w:t>the number of possible unique paths that the robot can take to reach the bottom-right corner</w:t>
      </w:r>
      <w:r w:rsidRPr="00B01596">
        <w:rPr>
          <w:rFonts w:ascii="Segoe UI" w:hAnsi="Segoe UI" w:cs="Segoe UI"/>
          <w:i/>
          <w:iCs/>
          <w:color w:val="262626"/>
          <w:sz w:val="21"/>
          <w:szCs w:val="21"/>
        </w:rPr>
        <w:t>.</w:t>
      </w:r>
    </w:p>
    <w:p w14:paraId="6166DCD4" w14:textId="77777777" w:rsidR="00220713" w:rsidRPr="0053774F" w:rsidRDefault="00220713" w:rsidP="00220713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4C031C66" w14:textId="77777777" w:rsidR="00EA14BD" w:rsidRPr="00EA14BD" w:rsidRDefault="00EA14BD" w:rsidP="00EA14BD">
      <w:pPr>
        <w:numPr>
          <w:ilvl w:val="0"/>
          <w:numId w:val="3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EA14B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m, n &lt;= 100</w:t>
      </w:r>
    </w:p>
    <w:p w14:paraId="49EAA7F1" w14:textId="5BE11F35" w:rsidR="00220713" w:rsidRDefault="00220713" w:rsidP="00220713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3433AFE1" w14:textId="77777777" w:rsidR="00EA14BD" w:rsidRPr="00EA14BD" w:rsidRDefault="00EA14BD" w:rsidP="00EA14B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EA14BD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EA14BD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m = 3, n = 2</w:t>
      </w:r>
    </w:p>
    <w:p w14:paraId="66772432" w14:textId="77777777" w:rsidR="00EA14BD" w:rsidRDefault="00EA14BD" w:rsidP="00220713">
      <w:pPr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</w:pPr>
    </w:p>
    <w:p w14:paraId="59C33292" w14:textId="40D6EBF1" w:rsidR="00220713" w:rsidRDefault="00EA14BD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6EDC38" wp14:editId="02158B3A">
            <wp:extent cx="1049655" cy="18224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1E4BC" w14:textId="77777777" w:rsidR="00EA14BD" w:rsidRDefault="00EA14BD" w:rsidP="00EA14BD">
      <w:pPr>
        <w:rPr>
          <w:rFonts w:ascii="Times New Roman" w:hAnsi="Times New Roman" w:cs="Times New Roman"/>
          <w:b/>
        </w:rPr>
      </w:pPr>
    </w:p>
    <w:p w14:paraId="6D2A2ECA" w14:textId="23353265" w:rsidR="00EA14BD" w:rsidRPr="00EA14BD" w:rsidRDefault="00EA14BD" w:rsidP="00EA14B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</w:t>
      </w:r>
      <w:r w:rsidRPr="00EA14BD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:</w:t>
      </w:r>
      <w:r w:rsidRPr="00EA14BD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3</w:t>
      </w:r>
    </w:p>
    <w:p w14:paraId="4356A76D" w14:textId="5C33737F" w:rsidR="00EA14BD" w:rsidRDefault="00EA14BD" w:rsidP="00155445">
      <w:pPr>
        <w:spacing w:after="0" w:line="240" w:lineRule="auto"/>
        <w:rPr>
          <w:rFonts w:ascii="Times New Roman" w:hAnsi="Times New Roman" w:cs="Times New Roman"/>
        </w:rPr>
      </w:pPr>
    </w:p>
    <w:p w14:paraId="12B3E9BA" w14:textId="4ADB1991" w:rsidR="00EA14BD" w:rsidRDefault="00EA14BD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074BE7" wp14:editId="02540A17">
            <wp:extent cx="5480050" cy="200914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0B773" w14:textId="320BA8B6" w:rsidR="00EA14BD" w:rsidRDefault="00EA14BD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2:</w:t>
      </w:r>
    </w:p>
    <w:p w14:paraId="045409B0" w14:textId="74BA136E" w:rsidR="00EA14BD" w:rsidRDefault="00EA14BD" w:rsidP="00155445">
      <w:pPr>
        <w:spacing w:after="0" w:line="240" w:lineRule="auto"/>
        <w:rPr>
          <w:rFonts w:ascii="Times New Roman" w:hAnsi="Times New Roman" w:cs="Times New Roman"/>
        </w:rPr>
      </w:pPr>
    </w:p>
    <w:p w14:paraId="1C290E47" w14:textId="434C081F" w:rsidR="00EA14BD" w:rsidRPr="00EA14BD" w:rsidRDefault="00EA14BD" w:rsidP="00EA14B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EA14BD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EA14BD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m = 3, n = </w:t>
      </w:r>
      <w:r>
        <w:rPr>
          <w:rFonts w:ascii="Arial" w:eastAsia="Times New Roman" w:hAnsi="Arial" w:cs="Arial"/>
          <w:sz w:val="21"/>
          <w:szCs w:val="21"/>
          <w:lang w:val="en-IN" w:eastAsia="en-IN"/>
        </w:rPr>
        <w:t>7</w:t>
      </w:r>
    </w:p>
    <w:p w14:paraId="6E157236" w14:textId="77777777" w:rsidR="00EA14BD" w:rsidRDefault="00EA14BD" w:rsidP="00EA14BD">
      <w:pPr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</w:pPr>
    </w:p>
    <w:p w14:paraId="47CB7934" w14:textId="5ABBED2B" w:rsidR="00EA14BD" w:rsidRDefault="00441D0B" w:rsidP="00EA14B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6C85330" wp14:editId="3E122FAE">
            <wp:extent cx="3811905" cy="17449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95D5" w14:textId="77777777" w:rsidR="00EA14BD" w:rsidRDefault="00EA14BD" w:rsidP="00EA14BD">
      <w:pPr>
        <w:rPr>
          <w:rFonts w:ascii="Times New Roman" w:hAnsi="Times New Roman" w:cs="Times New Roman"/>
          <w:b/>
        </w:rPr>
      </w:pPr>
    </w:p>
    <w:p w14:paraId="5F81F354" w14:textId="637B70D4" w:rsidR="00EA14BD" w:rsidRPr="00EA14BD" w:rsidRDefault="00EA14BD" w:rsidP="00EA14B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</w:t>
      </w:r>
      <w:r w:rsidRPr="00EA14BD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:</w:t>
      </w:r>
      <w:r w:rsidRPr="00EA14BD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</w:t>
      </w:r>
      <w:r w:rsidR="00441D0B">
        <w:rPr>
          <w:rFonts w:ascii="Arial" w:eastAsia="Times New Roman" w:hAnsi="Arial" w:cs="Arial"/>
          <w:sz w:val="21"/>
          <w:szCs w:val="21"/>
          <w:lang w:val="en-IN" w:eastAsia="en-IN"/>
        </w:rPr>
        <w:t>28</w:t>
      </w:r>
    </w:p>
    <w:p w14:paraId="1760CD63" w14:textId="77777777" w:rsidR="00EA14BD" w:rsidRDefault="00EA14BD" w:rsidP="00EA14BD">
      <w:pPr>
        <w:spacing w:after="0" w:line="240" w:lineRule="auto"/>
        <w:rPr>
          <w:rFonts w:ascii="Times New Roman" w:hAnsi="Times New Roman" w:cs="Times New Roman"/>
        </w:rPr>
      </w:pPr>
    </w:p>
    <w:p w14:paraId="21885049" w14:textId="7E21FC47" w:rsidR="00EA14BD" w:rsidRDefault="00EA14BD" w:rsidP="00155445">
      <w:pPr>
        <w:spacing w:after="0" w:line="240" w:lineRule="auto"/>
        <w:rPr>
          <w:rFonts w:ascii="Times New Roman" w:hAnsi="Times New Roman" w:cs="Times New Roman"/>
        </w:rPr>
      </w:pPr>
    </w:p>
    <w:p w14:paraId="78D82B46" w14:textId="18010375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</w:p>
    <w:p w14:paraId="79EE700C" w14:textId="4B4D86AD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</w:p>
    <w:p w14:paraId="783480AC" w14:textId="04206DEF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 Encoding</w:t>
      </w:r>
    </w:p>
    <w:p w14:paraId="15AFF766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package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day29;</w:t>
      </w:r>
    </w:p>
    <w:p w14:paraId="1AB2C0D3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</w:p>
    <w:p w14:paraId="569C1E0A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import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java.util.LinkedHashMap;</w:t>
      </w:r>
    </w:p>
    <w:p w14:paraId="3E395919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import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java.util.Map;</w:t>
      </w:r>
    </w:p>
    <w:p w14:paraId="391BEA66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import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java.util.Map.Entry;</w:t>
      </w:r>
    </w:p>
    <w:p w14:paraId="7EFC2E7B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</w:p>
    <w:p w14:paraId="2B902650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public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</w:t>
      </w: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class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StringEncoding {</w:t>
      </w:r>
    </w:p>
    <w:p w14:paraId="541A87D4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public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</w:t>
      </w: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static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</w:t>
      </w: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void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main(String[] 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args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) {</w:t>
      </w:r>
    </w:p>
    <w:p w14:paraId="18D9B5C5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731F13AA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  <w:t xml:space="preserve">String 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str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=</w:t>
      </w:r>
      <w:r w:rsidRPr="00E2750C">
        <w:rPr>
          <w:rFonts w:ascii="Consolas" w:eastAsia="Times New Roman" w:hAnsi="Consolas" w:cs="Times New Roman"/>
          <w:color w:val="2A00FF"/>
          <w:sz w:val="36"/>
          <w:szCs w:val="36"/>
          <w:lang w:val="en-IN" w:eastAsia="en-IN"/>
        </w:rPr>
        <w:t>"aaaabbbccaa"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;  </w:t>
      </w:r>
      <w:r w:rsidRPr="00E2750C">
        <w:rPr>
          <w:rFonts w:ascii="Consolas" w:eastAsia="Times New Roman" w:hAnsi="Consolas" w:cs="Times New Roman"/>
          <w:color w:val="3F7F5F"/>
          <w:sz w:val="36"/>
          <w:szCs w:val="36"/>
          <w:lang w:val="en-IN" w:eastAsia="en-IN"/>
        </w:rPr>
        <w:t>//output : "a4b3c2"</w:t>
      </w:r>
    </w:p>
    <w:p w14:paraId="0A425D71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2F07751E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4C24DB29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  <w:t xml:space="preserve">Map&lt;Character,Integer&gt; 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hashmap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=</w:t>
      </w: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u w:val="single"/>
          <w:lang w:val="en-IN" w:eastAsia="en-IN"/>
        </w:rPr>
        <w:t>new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u w:val="single"/>
          <w:lang w:val="en-IN" w:eastAsia="en-IN"/>
        </w:rPr>
        <w:t xml:space="preserve"> LinkedHashMap()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;</w:t>
      </w:r>
    </w:p>
    <w:p w14:paraId="3CF896E0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27C0E731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for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(</w:t>
      </w: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char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key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: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str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.toCharArray())</w:t>
      </w:r>
    </w:p>
    <w:p w14:paraId="2E721825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hashmap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.put(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key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, 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hashmap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.getOrDefault(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key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, 0)+1);</w:t>
      </w:r>
    </w:p>
    <w:p w14:paraId="6A151902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lastRenderedPageBreak/>
        <w:tab/>
      </w:r>
    </w:p>
    <w:p w14:paraId="466D4C33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  <w:t>System.</w:t>
      </w:r>
      <w:r w:rsidRPr="00E2750C">
        <w:rPr>
          <w:rFonts w:ascii="Consolas" w:eastAsia="Times New Roman" w:hAnsi="Consolas" w:cs="Times New Roman"/>
          <w:b/>
          <w:bCs/>
          <w:i/>
          <w:iCs/>
          <w:color w:val="0000C0"/>
          <w:sz w:val="36"/>
          <w:szCs w:val="36"/>
          <w:lang w:val="en-IN" w:eastAsia="en-IN"/>
        </w:rPr>
        <w:t>out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.println(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hashmap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);</w:t>
      </w:r>
    </w:p>
    <w:p w14:paraId="6A111EA3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2DD13273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  <w:t xml:space="preserve">StringBuilder 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sb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=</w:t>
      </w: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new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StringBuilder();</w:t>
      </w:r>
    </w:p>
    <w:p w14:paraId="4D893A72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for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(Entry&lt;Character,Integer&gt; 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entry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: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hashmap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.entrySet())</w:t>
      </w:r>
    </w:p>
    <w:p w14:paraId="24940AFF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  <w:t>{</w:t>
      </w:r>
    </w:p>
    <w:p w14:paraId="5E769B79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sb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.append(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entry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.getKey()).append(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entry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.getValue());</w:t>
      </w:r>
    </w:p>
    <w:p w14:paraId="07374BB3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  <w:t>}</w:t>
      </w:r>
    </w:p>
    <w:p w14:paraId="6F5FC43A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47F7D9BC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  <w:t>System.</w:t>
      </w:r>
      <w:r w:rsidRPr="00E2750C">
        <w:rPr>
          <w:rFonts w:ascii="Consolas" w:eastAsia="Times New Roman" w:hAnsi="Consolas" w:cs="Times New Roman"/>
          <w:b/>
          <w:bCs/>
          <w:i/>
          <w:iCs/>
          <w:color w:val="0000C0"/>
          <w:sz w:val="36"/>
          <w:szCs w:val="36"/>
          <w:lang w:val="en-IN" w:eastAsia="en-IN"/>
        </w:rPr>
        <w:t>out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.println(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sb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);</w:t>
      </w:r>
    </w:p>
    <w:p w14:paraId="0A68D419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}</w:t>
      </w:r>
    </w:p>
    <w:p w14:paraId="729D6B8A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}</w:t>
      </w:r>
    </w:p>
    <w:p w14:paraId="6B261116" w14:textId="1C3390A2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</w:p>
    <w:p w14:paraId="0140684E" w14:textId="3C66DB8E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</w:p>
    <w:p w14:paraId="5101AE7A" w14:textId="27B378F8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 encoding using stream api</w:t>
      </w:r>
    </w:p>
    <w:p w14:paraId="2B348C0D" w14:textId="19ED8CEA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</w:p>
    <w:p w14:paraId="50C38842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package day29;</w:t>
      </w:r>
    </w:p>
    <w:p w14:paraId="784F2D3B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</w:p>
    <w:p w14:paraId="108727C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import java.util.LinkedHashMap;</w:t>
      </w:r>
    </w:p>
    <w:p w14:paraId="2C0E7E39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import java.util.Map;</w:t>
      </w:r>
    </w:p>
    <w:p w14:paraId="430D24A0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import java.util.Map.Entry;</w:t>
      </w:r>
    </w:p>
    <w:p w14:paraId="6A42F8BF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import java.util.stream.Collectors;</w:t>
      </w:r>
    </w:p>
    <w:p w14:paraId="264DA36F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</w:p>
    <w:p w14:paraId="0B83B052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public class StringEncodingUsingStreamAPI {</w:t>
      </w:r>
    </w:p>
    <w:p w14:paraId="560FE8D8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public static void main(String[] args) {</w:t>
      </w:r>
    </w:p>
    <w:p w14:paraId="3B648301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1A02A3B8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//String str="aaaabbbcc";  //output : "a4b3c2"</w:t>
      </w:r>
    </w:p>
    <w:p w14:paraId="724F81F6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 xml:space="preserve">String str="banana"; </w:t>
      </w:r>
    </w:p>
    <w:p w14:paraId="6F39BC71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14FF217B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Map&lt;Character,Long&gt; hashmap=new LinkedHashMap();</w:t>
      </w:r>
    </w:p>
    <w:p w14:paraId="1AB42ADA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0CDCA565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//</w:t>
      </w:r>
      <w:r w:rsidRPr="00E2750C">
        <w:rPr>
          <w:rFonts w:ascii="Times New Roman" w:hAnsi="Times New Roman" w:cs="Times New Roman"/>
        </w:rPr>
        <w:tab/>
        <w:t>hashmap=str.chars()</w:t>
      </w:r>
    </w:p>
    <w:p w14:paraId="07C1D003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//</w:t>
      </w:r>
      <w:r w:rsidRPr="00E2750C">
        <w:rPr>
          <w:rFonts w:ascii="Times New Roman" w:hAnsi="Times New Roman" w:cs="Times New Roman"/>
        </w:rPr>
        <w:tab/>
        <w:t>.mapToObj(i-&gt;(char)i)</w:t>
      </w:r>
    </w:p>
    <w:p w14:paraId="3155BF09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//</w:t>
      </w:r>
      <w:r w:rsidRPr="00E2750C">
        <w:rPr>
          <w:rFonts w:ascii="Times New Roman" w:hAnsi="Times New Roman" w:cs="Times New Roman"/>
        </w:rPr>
        <w:tab/>
        <w:t>.collect(</w:t>
      </w:r>
    </w:p>
    <w:p w14:paraId="418E7BB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//</w:t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Collectors.groupingBy(ch-&gt;ch,LinkedHashMap::new,Collectors.counting())</w:t>
      </w:r>
    </w:p>
    <w:p w14:paraId="122DAF5F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//</w:t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);</w:t>
      </w:r>
    </w:p>
    <w:p w14:paraId="7DAD7B57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0361C2C7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lastRenderedPageBreak/>
        <w:tab/>
        <w:t>//System.out.println(hashmap);</w:t>
      </w:r>
    </w:p>
    <w:p w14:paraId="5879FDAB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5B057DD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String result=str.chars()</w:t>
      </w:r>
    </w:p>
    <w:p w14:paraId="7CBA3A9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.mapToObj(i-&gt;(char)i)</w:t>
      </w:r>
    </w:p>
    <w:p w14:paraId="0F675CC6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.collect(Collectors.groupingBy(ch-&gt;ch,LinkedHashMap::new,Collectors.counting())</w:t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)</w:t>
      </w:r>
    </w:p>
    <w:p w14:paraId="0B5ED334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.entrySet()</w:t>
      </w:r>
    </w:p>
    <w:p w14:paraId="4FD91901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.stream()</w:t>
      </w:r>
    </w:p>
    <w:p w14:paraId="56A10E28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.map(entry-&gt;""+entry.getKey()+entry.getValue())</w:t>
      </w:r>
    </w:p>
    <w:p w14:paraId="7BA909B7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.collect(Collectors.joining());</w:t>
      </w:r>
    </w:p>
    <w:p w14:paraId="1EE6B4FB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System.out.println(result);</w:t>
      </w:r>
    </w:p>
    <w:p w14:paraId="13B9D2A2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5AD25556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}</w:t>
      </w:r>
    </w:p>
    <w:p w14:paraId="4943BDB5" w14:textId="487A1C02" w:rsid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}</w:t>
      </w:r>
    </w:p>
    <w:p w14:paraId="0F914F46" w14:textId="549ADC09" w:rsid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</w:p>
    <w:p w14:paraId="53F83A88" w14:textId="77777777" w:rsid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</w:p>
    <w:p w14:paraId="2EE06118" w14:textId="6585E0D2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 encoding continuous sequence</w:t>
      </w:r>
    </w:p>
    <w:p w14:paraId="36389128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package day29;</w:t>
      </w:r>
    </w:p>
    <w:p w14:paraId="33256A2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</w:p>
    <w:p w14:paraId="3D66EE21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import java.util.LinkedHashMap;</w:t>
      </w:r>
    </w:p>
    <w:p w14:paraId="30CA4127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import java.util.Map;</w:t>
      </w:r>
    </w:p>
    <w:p w14:paraId="5A3254DA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import java.util.Map.Entry;</w:t>
      </w:r>
    </w:p>
    <w:p w14:paraId="57EE074F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</w:p>
    <w:p w14:paraId="619B52EA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public class StringEncodingContinousSequence {</w:t>
      </w:r>
    </w:p>
    <w:p w14:paraId="1EC8C675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public static void main(String[] args) {</w:t>
      </w:r>
    </w:p>
    <w:p w14:paraId="17723C1D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//            i</w:t>
      </w:r>
    </w:p>
    <w:p w14:paraId="1478F490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//String str="aaabbbccaa";  //output : "a4b3c2"</w:t>
      </w:r>
    </w:p>
    <w:p w14:paraId="7F4AEB7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String str="AaabBbccaa";</w:t>
      </w:r>
    </w:p>
    <w:p w14:paraId="7838F692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//String str="";</w:t>
      </w:r>
    </w:p>
    <w:p w14:paraId="3C582910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//String str=null;</w:t>
      </w:r>
    </w:p>
    <w:p w14:paraId="1D2C258E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//String str="         ";</w:t>
      </w:r>
    </w:p>
    <w:p w14:paraId="41A96ACA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1B7295AF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if(str==null || str.length()==0)</w:t>
      </w:r>
    </w:p>
    <w:p w14:paraId="15E52D4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{</w:t>
      </w:r>
    </w:p>
    <w:p w14:paraId="14078478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System.out.println("Invalid Input");</w:t>
      </w:r>
    </w:p>
    <w:p w14:paraId="7F71AA7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return;</w:t>
      </w:r>
    </w:p>
    <w:p w14:paraId="46A64E68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}</w:t>
      </w:r>
    </w:p>
    <w:p w14:paraId="751AD341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str=str.replaceAll("\\s", "").toLowerCase();</w:t>
      </w:r>
    </w:p>
    <w:p w14:paraId="21275EE6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StringBuilder sb=new StringBuilder();</w:t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//count 1,2,3</w:t>
      </w:r>
    </w:p>
    <w:p w14:paraId="7E7061D0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int count=1;</w:t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</w:p>
    <w:p w14:paraId="3865549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for(int i=0;i&lt;str.length();i++)</w:t>
      </w:r>
    </w:p>
    <w:p w14:paraId="226BBBD1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{</w:t>
      </w:r>
    </w:p>
    <w:p w14:paraId="1A10FDE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if(i&lt;str.length()-1 &amp;&amp; str.charAt(i)==str.charAt(i+1))</w:t>
      </w:r>
    </w:p>
    <w:p w14:paraId="18E9F4AB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{</w:t>
      </w:r>
    </w:p>
    <w:p w14:paraId="625C04DB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count++;</w:t>
      </w:r>
    </w:p>
    <w:p w14:paraId="7F33435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}</w:t>
      </w:r>
    </w:p>
    <w:p w14:paraId="6CAC1FA6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else</w:t>
      </w:r>
    </w:p>
    <w:p w14:paraId="22470DA1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{</w:t>
      </w:r>
    </w:p>
    <w:p w14:paraId="1AE2A9BD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sb.append(str.charAt(i)).append(count);</w:t>
      </w:r>
    </w:p>
    <w:p w14:paraId="04967FBF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lastRenderedPageBreak/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count=1;</w:t>
      </w:r>
    </w:p>
    <w:p w14:paraId="1CAF6BD3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}</w:t>
      </w:r>
    </w:p>
    <w:p w14:paraId="10C8424A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}</w:t>
      </w:r>
    </w:p>
    <w:p w14:paraId="6DA3D30B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40E435BF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System.out.println(sb);</w:t>
      </w:r>
    </w:p>
    <w:p w14:paraId="0DEEB7D5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}</w:t>
      </w:r>
    </w:p>
    <w:p w14:paraId="5C0EBC9E" w14:textId="1A0F18E2" w:rsidR="00E2750C" w:rsidRPr="0053774F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}</w:t>
      </w:r>
    </w:p>
    <w:sectPr w:rsidR="00E2750C" w:rsidRPr="005377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C302F"/>
    <w:multiLevelType w:val="multilevel"/>
    <w:tmpl w:val="4F42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721610"/>
    <w:multiLevelType w:val="multilevel"/>
    <w:tmpl w:val="40A4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A5D03"/>
    <w:multiLevelType w:val="multilevel"/>
    <w:tmpl w:val="F8A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3A5AAB"/>
    <w:multiLevelType w:val="multilevel"/>
    <w:tmpl w:val="2A74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590A55"/>
    <w:multiLevelType w:val="multilevel"/>
    <w:tmpl w:val="46B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F653EB"/>
    <w:multiLevelType w:val="multilevel"/>
    <w:tmpl w:val="51D0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243487"/>
    <w:multiLevelType w:val="multilevel"/>
    <w:tmpl w:val="B1F6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912550"/>
    <w:multiLevelType w:val="multilevel"/>
    <w:tmpl w:val="6F3E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C563B5"/>
    <w:multiLevelType w:val="multilevel"/>
    <w:tmpl w:val="D5E6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FB493A"/>
    <w:multiLevelType w:val="multilevel"/>
    <w:tmpl w:val="E0C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527B6"/>
    <w:multiLevelType w:val="multilevel"/>
    <w:tmpl w:val="6B48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1B503A"/>
    <w:multiLevelType w:val="multilevel"/>
    <w:tmpl w:val="0158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31710C"/>
    <w:multiLevelType w:val="multilevel"/>
    <w:tmpl w:val="46F2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AE4ED6"/>
    <w:multiLevelType w:val="multilevel"/>
    <w:tmpl w:val="7E7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AD043A"/>
    <w:multiLevelType w:val="multilevel"/>
    <w:tmpl w:val="CE62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8C6189"/>
    <w:multiLevelType w:val="multilevel"/>
    <w:tmpl w:val="3BB6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DD27232"/>
    <w:multiLevelType w:val="multilevel"/>
    <w:tmpl w:val="63E2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D4486"/>
    <w:multiLevelType w:val="multilevel"/>
    <w:tmpl w:val="36A8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A63164"/>
    <w:multiLevelType w:val="multilevel"/>
    <w:tmpl w:val="209A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4D3E62"/>
    <w:multiLevelType w:val="multilevel"/>
    <w:tmpl w:val="F2B6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D5E4997"/>
    <w:multiLevelType w:val="multilevel"/>
    <w:tmpl w:val="BB52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EF1804"/>
    <w:multiLevelType w:val="multilevel"/>
    <w:tmpl w:val="F30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4E2601"/>
    <w:multiLevelType w:val="multilevel"/>
    <w:tmpl w:val="76A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24"/>
  </w:num>
  <w:num w:numId="12">
    <w:abstractNumId w:val="16"/>
  </w:num>
  <w:num w:numId="13">
    <w:abstractNumId w:val="22"/>
  </w:num>
  <w:num w:numId="14">
    <w:abstractNumId w:val="18"/>
  </w:num>
  <w:num w:numId="15">
    <w:abstractNumId w:val="25"/>
  </w:num>
  <w:num w:numId="16">
    <w:abstractNumId w:val="10"/>
  </w:num>
  <w:num w:numId="17">
    <w:abstractNumId w:val="15"/>
  </w:num>
  <w:num w:numId="18">
    <w:abstractNumId w:val="13"/>
  </w:num>
  <w:num w:numId="19">
    <w:abstractNumId w:val="12"/>
  </w:num>
  <w:num w:numId="20">
    <w:abstractNumId w:val="29"/>
  </w:num>
  <w:num w:numId="21">
    <w:abstractNumId w:val="11"/>
  </w:num>
  <w:num w:numId="22">
    <w:abstractNumId w:val="21"/>
  </w:num>
  <w:num w:numId="23">
    <w:abstractNumId w:val="27"/>
  </w:num>
  <w:num w:numId="24">
    <w:abstractNumId w:val="20"/>
  </w:num>
  <w:num w:numId="25">
    <w:abstractNumId w:val="30"/>
  </w:num>
  <w:num w:numId="26">
    <w:abstractNumId w:val="26"/>
  </w:num>
  <w:num w:numId="27">
    <w:abstractNumId w:val="9"/>
  </w:num>
  <w:num w:numId="28">
    <w:abstractNumId w:val="23"/>
  </w:num>
  <w:num w:numId="29">
    <w:abstractNumId w:val="31"/>
  </w:num>
  <w:num w:numId="30">
    <w:abstractNumId w:val="19"/>
  </w:num>
  <w:num w:numId="31">
    <w:abstractNumId w:val="17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640"/>
    <w:rsid w:val="0006063C"/>
    <w:rsid w:val="000B12CE"/>
    <w:rsid w:val="000D2969"/>
    <w:rsid w:val="00111219"/>
    <w:rsid w:val="001147EC"/>
    <w:rsid w:val="00132815"/>
    <w:rsid w:val="00136D77"/>
    <w:rsid w:val="00141656"/>
    <w:rsid w:val="001423B3"/>
    <w:rsid w:val="0015074B"/>
    <w:rsid w:val="00155445"/>
    <w:rsid w:val="001630C9"/>
    <w:rsid w:val="00195C9E"/>
    <w:rsid w:val="001C4F72"/>
    <w:rsid w:val="001C6A34"/>
    <w:rsid w:val="001D15A2"/>
    <w:rsid w:val="001E158A"/>
    <w:rsid w:val="002148C7"/>
    <w:rsid w:val="00220713"/>
    <w:rsid w:val="0029639D"/>
    <w:rsid w:val="002A0D7F"/>
    <w:rsid w:val="002D225D"/>
    <w:rsid w:val="00302846"/>
    <w:rsid w:val="00325D92"/>
    <w:rsid w:val="00326F90"/>
    <w:rsid w:val="003B6F04"/>
    <w:rsid w:val="0040379D"/>
    <w:rsid w:val="00441D0B"/>
    <w:rsid w:val="004A2808"/>
    <w:rsid w:val="004B008B"/>
    <w:rsid w:val="004D3435"/>
    <w:rsid w:val="005074DE"/>
    <w:rsid w:val="0053774F"/>
    <w:rsid w:val="00561882"/>
    <w:rsid w:val="005A189F"/>
    <w:rsid w:val="005F03F4"/>
    <w:rsid w:val="0068046F"/>
    <w:rsid w:val="00681C3F"/>
    <w:rsid w:val="006875EF"/>
    <w:rsid w:val="00797A49"/>
    <w:rsid w:val="007A5DFC"/>
    <w:rsid w:val="00802F4A"/>
    <w:rsid w:val="008051EE"/>
    <w:rsid w:val="00843F88"/>
    <w:rsid w:val="008458C0"/>
    <w:rsid w:val="00854A5F"/>
    <w:rsid w:val="008C1AC1"/>
    <w:rsid w:val="00917560"/>
    <w:rsid w:val="009C5D5F"/>
    <w:rsid w:val="00A64E21"/>
    <w:rsid w:val="00A7778A"/>
    <w:rsid w:val="00AA1361"/>
    <w:rsid w:val="00AA1D8D"/>
    <w:rsid w:val="00AC08FF"/>
    <w:rsid w:val="00AC1881"/>
    <w:rsid w:val="00B01596"/>
    <w:rsid w:val="00B04634"/>
    <w:rsid w:val="00B408E8"/>
    <w:rsid w:val="00B47730"/>
    <w:rsid w:val="00BF0299"/>
    <w:rsid w:val="00C30E45"/>
    <w:rsid w:val="00C45BDF"/>
    <w:rsid w:val="00C47165"/>
    <w:rsid w:val="00CB0664"/>
    <w:rsid w:val="00CF2E1C"/>
    <w:rsid w:val="00D2243E"/>
    <w:rsid w:val="00D33361"/>
    <w:rsid w:val="00D81157"/>
    <w:rsid w:val="00DA4969"/>
    <w:rsid w:val="00DC2AD2"/>
    <w:rsid w:val="00E024B2"/>
    <w:rsid w:val="00E23934"/>
    <w:rsid w:val="00E2750C"/>
    <w:rsid w:val="00E56EBA"/>
    <w:rsid w:val="00EA14BD"/>
    <w:rsid w:val="00ED2E4A"/>
    <w:rsid w:val="00F40EBE"/>
    <w:rsid w:val="00F62E1F"/>
    <w:rsid w:val="00F75277"/>
    <w:rsid w:val="00F812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FF309"/>
  <w14:defaultImageDpi w14:val="300"/>
  <w15:docId w15:val="{FFC753B6-EA12-42A0-B6A0-BBE50C666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8458C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45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8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F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F4A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6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5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8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72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4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8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65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9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4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1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1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3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3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3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7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5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1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find-first-and-last-position-of-element-in-sorted-array/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leetcode.com/problems/rotate-image/" TargetMode="External"/><Relationship Id="rId39" Type="http://schemas.openxmlformats.org/officeDocument/2006/relationships/hyperlink" Target="https://leetcode.com/problems/unique-paths/" TargetMode="External"/><Relationship Id="rId21" Type="http://schemas.openxmlformats.org/officeDocument/2006/relationships/hyperlink" Target="https://leetcode.com/problems/trapping-rain-water/" TargetMode="External"/><Relationship Id="rId34" Type="http://schemas.openxmlformats.org/officeDocument/2006/relationships/hyperlink" Target="https://leetcode.com/problems/merge-intervals/" TargetMode="External"/><Relationship Id="rId42" Type="http://schemas.openxmlformats.org/officeDocument/2006/relationships/image" Target="media/image14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s://leetcode.com/problems/valid-sudoku/" TargetMode="External"/><Relationship Id="rId20" Type="http://schemas.openxmlformats.org/officeDocument/2006/relationships/hyperlink" Target="https://leetcode.com/problems/combination-sum/" TargetMode="External"/><Relationship Id="rId29" Type="http://schemas.openxmlformats.org/officeDocument/2006/relationships/hyperlink" Target="https://leetcode.com/problems/n-queens/" TargetMode="External"/><Relationship Id="rId41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leetcode.com/problems/container-with-most-water/" TargetMode="External"/><Relationship Id="rId11" Type="http://schemas.openxmlformats.org/officeDocument/2006/relationships/hyperlink" Target="https://leetcode.com/problems/container-with-most-water/" TargetMode="External"/><Relationship Id="rId24" Type="http://schemas.openxmlformats.org/officeDocument/2006/relationships/hyperlink" Target="https://leetcode.com/problems/permutations/" TargetMode="External"/><Relationship Id="rId32" Type="http://schemas.openxmlformats.org/officeDocument/2006/relationships/image" Target="media/image9.png"/><Relationship Id="rId37" Type="http://schemas.openxmlformats.org/officeDocument/2006/relationships/hyperlink" Target="https://leetcode.com/problems/rotate-list/" TargetMode="External"/><Relationship Id="rId40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hyperlink" Target="https://leetcode.com/problems/valid-sudoku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7.png"/><Relationship Id="rId36" Type="http://schemas.openxmlformats.org/officeDocument/2006/relationships/hyperlink" Target="https://leetcode.com/problems/length-of-last-word/" TargetMode="External"/><Relationship Id="rId10" Type="http://schemas.openxmlformats.org/officeDocument/2006/relationships/hyperlink" Target="https://leetcode.com/problems/valid-parentheses/" TargetMode="External"/><Relationship Id="rId19" Type="http://schemas.openxmlformats.org/officeDocument/2006/relationships/hyperlink" Target="https://leetcode.com/problems/combination-sum/" TargetMode="External"/><Relationship Id="rId31" Type="http://schemas.openxmlformats.org/officeDocument/2006/relationships/hyperlink" Target="https://leetcode.com/problems/spiral-matrix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eetcode.com/problems/search-insert-position/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en.wikipedia.org/wiki/In-place_algorithm" TargetMode="External"/><Relationship Id="rId30" Type="http://schemas.openxmlformats.org/officeDocument/2006/relationships/image" Target="media/image8.png"/><Relationship Id="rId35" Type="http://schemas.openxmlformats.org/officeDocument/2006/relationships/image" Target="media/image10.png"/><Relationship Id="rId43" Type="http://schemas.openxmlformats.org/officeDocument/2006/relationships/fontTable" Target="fontTable.xml"/><Relationship Id="rId8" Type="http://schemas.openxmlformats.org/officeDocument/2006/relationships/hyperlink" Target="https://leetcode.com/problems/longest-common-prefix/" TargetMode="External"/><Relationship Id="rId3" Type="http://schemas.openxmlformats.org/officeDocument/2006/relationships/styles" Target="styles.xml"/><Relationship Id="rId12" Type="http://schemas.openxmlformats.org/officeDocument/2006/relationships/hyperlink" Target="https://leetcode.com/problems/container-with-most-water/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leetcode.com/problems/permutations/" TargetMode="External"/><Relationship Id="rId33" Type="http://schemas.openxmlformats.org/officeDocument/2006/relationships/hyperlink" Target="https://leetcode.com/problems/jump-game/" TargetMode="External"/><Relationship Id="rId3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20407</TotalTime>
  <Pages>40</Pages>
  <Words>3633</Words>
  <Characters>20713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Umar Solanki</cp:lastModifiedBy>
  <cp:revision>23</cp:revision>
  <dcterms:created xsi:type="dcterms:W3CDTF">2026-04-01T09:30:00Z</dcterms:created>
  <dcterms:modified xsi:type="dcterms:W3CDTF">2026-09-07T08:16:00Z</dcterms:modified>
  <cp:category/>
</cp:coreProperties>
</file>